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pple SD Gothic Neo"/>
          <w:b/>
          <w:color w:val="111827"/>
          <w:sz w:val="40"/>
        </w:rPr>
        <w:t>SSG 외국인 선수 영입 후보 추천</w:t>
        <w:br/>
        <w:t>데이터 마이닝 결론 v1</w:t>
      </w:r>
    </w:p>
    <w:p>
      <w:pPr>
        <w:jc w:val="center"/>
      </w:pPr>
      <w:r>
        <w:rPr>
          <w:rFonts w:ascii="Arial" w:hAnsi="Arial" w:eastAsia="Apple SD Gothic Neo"/>
          <w:color w:val="4B5563"/>
          <w:sz w:val="20"/>
        </w:rPr>
        <w:t>SDA 2기 SSG 랜더스 대체 외국인/아시아쿼터 선수 영입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DDEBFF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2"/>
              </w:rPr>
              <w:t>한 줄 결론</w:t>
            </w:r>
            <w:r>
              <w:br/>
            </w:r>
            <w:r>
              <w:rPr>
                <w:rFonts w:ascii="Arial" w:hAnsi="Arial" w:eastAsia="Apple SD Gothic Neo"/>
                <w:sz w:val="20"/>
              </w:rPr>
              <w:t>타자는 데이터 마이닝 모델이 Luis Matos, Nolan Jones, Dylan Carlson을 강하게 밀어 올렸다. 투수는 현재 데이터만으로 확정 추천까지는 약하며, Bryse Wilson과 Austin Gomber를 진단 리드로 두고 연봉/계약 데이터를 추가해야 한다.</w:t>
            </w:r>
          </w:p>
        </w:tc>
      </w:tr>
    </w:tbl>
    <w:p/>
    <w:p>
      <w:pPr>
        <w:pStyle w:val="Heading1"/>
      </w:pPr>
      <w:r>
        <w:rPr>
          <w:rFonts w:ascii="Arial" w:hAnsi="Arial" w:eastAsia="Apple SD Gothic Neo"/>
          <w:color w:val="111827"/>
        </w:rPr>
        <w:t>1. 분석 원칙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기사, 인터뷰, 뉴스, 텍스트 기반 변수는 최종 모델 입력에서 제외했다.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과거 KBO 외국인 선수 성공/실패 라벨과 입단 전 숫자형 지표만 학습 데이터로 사용했다.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현재 후보군에는 MLB/MiLB/Savant 숫자형 지표, 40인 로스터 여부, 시장 접근성 구조화 데이터를 적용했다.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최종 후보는 좋은 선수 순위가 아니라, 과거 KBO 성공/실패 패턴을 통과한 후보로 해석한다.</w:t>
      </w:r>
    </w:p>
    <w:p>
      <w:pPr>
        <w:pStyle w:val="Heading1"/>
      </w:pPr>
      <w:r>
        <w:rPr>
          <w:rFonts w:ascii="Arial" w:hAnsi="Arial" w:eastAsia="Apple SD Gothic Neo"/>
          <w:color w:val="111827"/>
        </w:rPr>
        <w:t>2. 핵심 모델 구조</w:t>
      </w:r>
    </w:p>
    <w:p>
      <w:r>
        <w:rPr>
          <w:rFonts w:ascii="Arial" w:hAnsi="Arial" w:eastAsia="Apple SD Gothic Neo"/>
          <w:sz w:val="20"/>
        </w:rPr>
        <w:t>이번 버전은 기존의 수동 가중치 점수표가 아니라, 과거 KBO 외국인 선수 데이터를 학습한 분류 모델을 현재 후보 시장에 적용한 방식이다.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24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학습 행</w:t>
            </w:r>
          </w:p>
        </w:tc>
        <w:tc>
          <w:tcPr>
            <w:tcW w:type="dxa" w:w="181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Feature family</w:t>
            </w:r>
          </w:p>
        </w:tc>
        <w:tc>
          <w:tcPr>
            <w:tcW w:type="dxa" w:w="141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모델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81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외인타자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Savant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ridge logit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promoted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외인타자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Savant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ridge logit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failure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promoted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외인투수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49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MiLB damage/command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sparse L1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watch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외인투수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49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MiLB damage/command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sparse L1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failure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warning only</w:t>
            </w:r>
          </w:p>
        </w:tc>
      </w:tr>
    </w:tbl>
    <w:p/>
    <w:p>
      <w:pPr>
        <w:pStyle w:val="Heading1"/>
      </w:pPr>
      <w:r>
        <w:rPr>
          <w:rFonts w:ascii="Arial" w:hAnsi="Arial" w:eastAsia="Apple SD Gothic Neo"/>
          <w:color w:val="111827"/>
        </w:rPr>
        <w:t>3. 검증 결과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90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36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AUC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Brier lift</w:t>
            </w:r>
          </w:p>
        </w:tc>
        <w:tc>
          <w:tcPr>
            <w:tcW w:type="dxa" w:w="124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타자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failure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Savant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ridge_logit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0.738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0.023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pilot_promote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타자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Savant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ridge_logit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0.833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0.073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pilot_promote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투수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success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MiLB dmg/cmd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sparse_l1_logit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0.603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0.007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watch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FF7D6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2"/>
              </w:rPr>
              <w:t>해석</w:t>
            </w:r>
            <w:r>
              <w:br/>
            </w:r>
            <w:r>
              <w:rPr>
                <w:rFonts w:ascii="Arial" w:hAnsi="Arial" w:eastAsia="Apple SD Gothic Neo"/>
                <w:sz w:val="20"/>
              </w:rPr>
              <w:t>타자 모델은 성공/실패 양쪽에서 pilot_promote를 통과했다. 따라서 외인타자 후보 추천은 모델 근거가 비교적 강하다. 반면 투수 모델은 success만 watch 수준이고 failure는 promoted가 아니므로, 투수 후보는 확정 추천이 아니라 추가 검증 리스트로 봐야 한다.</w:t>
            </w:r>
          </w:p>
        </w:tc>
      </w:tr>
    </w:tbl>
    <w:p/>
    <w:p>
      <w:pPr>
        <w:pStyle w:val="Heading1"/>
      </w:pPr>
      <w:r>
        <w:rPr>
          <w:rFonts w:ascii="Arial" w:hAnsi="Arial" w:eastAsia="Apple SD Gothic Neo"/>
          <w:color w:val="111827"/>
        </w:rPr>
        <w:t>4. 외국인 타자 최종 후보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선수</w:t>
            </w:r>
          </w:p>
        </w:tc>
        <w:tc>
          <w:tcPr>
            <w:tcW w:type="dxa" w:w="79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조직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나이</w:t>
            </w:r>
          </w:p>
        </w:tc>
        <w:tc>
          <w:tcPr>
            <w:tcW w:type="dxa" w:w="73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40인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성공확률</w:t>
            </w:r>
          </w:p>
        </w:tc>
        <w:tc>
          <w:tcPr>
            <w:tcW w:type="dxa" w:w="102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실패확률</w:t>
            </w:r>
          </w:p>
        </w:tc>
        <w:tc>
          <w:tcPr>
            <w:tcW w:type="dxa" w:w="96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Margin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Luis Matos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MIL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24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False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92.4%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8.2%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0.842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Nolan Jones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CLE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28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False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90.2%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9.2%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0.810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Dylan Carlson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PHI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27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False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82.4%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15.1%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0.673</w:t>
            </w:r>
          </w:p>
        </w:tc>
      </w:tr>
    </w:tbl>
    <w:p/>
    <w:p>
      <w:r>
        <w:rPr>
          <w:rFonts w:ascii="Arial" w:hAnsi="Arial" w:eastAsia="Apple SD Gothic Neo"/>
          <w:b/>
          <w:sz w:val="20"/>
        </w:rPr>
        <w:t xml:space="preserve">타자 결론: </w:t>
      </w:r>
      <w:r>
        <w:rPr>
          <w:rFonts w:ascii="Arial" w:hAnsi="Arial" w:eastAsia="Apple SD Gothic Neo"/>
          <w:sz w:val="20"/>
        </w:rPr>
      </w:r>
    </w:p>
    <w:p>
      <w:pPr>
        <w:pStyle w:val="ListBullet"/>
      </w:pPr>
      <w:r>
        <w:rPr>
          <w:rFonts w:ascii="Arial" w:hAnsi="Arial" w:eastAsia="Apple SD Gothic Neo"/>
          <w:sz w:val="20"/>
        </w:rPr>
        <w:t>Luis Matos는 성공확률 92.4%, 실패확률 8.2%로 가장 안정적인 모델 후보로 나왔다.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Nolan Jones는 성공확률 90.2%로 강한 후보지만, 실제 연봉/계약 가능성 확인이 필요하다.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Dylan Carlson은 1, 2순위보다는 약하지만 여전히 모델상 유의미한 외야 후보로 남는다.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이전 점수표에서 높았던 Will Brennan, Dominic Fletcher는 데이터 마이닝 모델에서 표본/성공패턴 신뢰도가 부족해 내려갔다.</w:t>
      </w:r>
    </w:p>
    <w:p>
      <w:pPr>
        <w:pStyle w:val="Heading1"/>
      </w:pPr>
      <w:r>
        <w:rPr>
          <w:rFonts w:ascii="Arial" w:hAnsi="Arial" w:eastAsia="Apple SD Gothic Neo"/>
          <w:color w:val="111827"/>
        </w:rPr>
        <w:t>5. 외국인 투수 진단 후보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56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531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선수</w:t>
            </w:r>
          </w:p>
        </w:tc>
        <w:tc>
          <w:tcPr>
            <w:tcW w:type="dxa" w:w="68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조직</w:t>
            </w:r>
          </w:p>
        </w:tc>
        <w:tc>
          <w:tcPr>
            <w:tcW w:type="dxa" w:w="6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나이</w:t>
            </w:r>
          </w:p>
        </w:tc>
        <w:tc>
          <w:tcPr>
            <w:tcW w:type="dxa" w:w="62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40인</w:t>
            </w:r>
          </w:p>
        </w:tc>
        <w:tc>
          <w:tcPr>
            <w:tcW w:type="dxa" w:w="96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성공확률</w:t>
            </w:r>
          </w:p>
        </w:tc>
        <w:tc>
          <w:tcPr>
            <w:tcW w:type="dxa" w:w="964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실패위험</w:t>
            </w:r>
          </w:p>
        </w:tc>
        <w:tc>
          <w:tcPr>
            <w:tcW w:type="dxa" w:w="850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Margin</w:t>
            </w:r>
          </w:p>
        </w:tc>
        <w:tc>
          <w:tcPr>
            <w:tcW w:type="dxa" w:w="1757"/>
            <w:vAlign w:val="center"/>
            <w:shd w:fill="1F2937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/>
                <w:color w:val="FFFFFF"/>
                <w:sz w:val="16"/>
              </w:rPr>
              <w:t>강도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Bryse Wilson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PHI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28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False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50.5%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46.9%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0.036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진단 리드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Austin Gomber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ATL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32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False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52.6%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49.2%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0.034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진단 리드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Dietrich Enns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BAL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35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False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39.5%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56.7%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-0.171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pple SD Gothic Neo"/>
                <w:b w:val="0"/>
                <w:color w:val="111827"/>
                <w:sz w:val="16"/>
              </w:rPr>
              <w:t>보류</w:t>
            </w:r>
          </w:p>
        </w:tc>
      </w:tr>
    </w:tbl>
    <w:p/>
    <w:p>
      <w:r>
        <w:rPr>
          <w:rFonts w:ascii="Arial" w:hAnsi="Arial" w:eastAsia="Apple SD Gothic Neo"/>
          <w:b/>
          <w:sz w:val="20"/>
        </w:rPr>
        <w:t xml:space="preserve">투수 결론: </w:t>
      </w:r>
      <w:r>
        <w:rPr>
          <w:rFonts w:ascii="Arial" w:hAnsi="Arial" w:eastAsia="Apple SD Gothic Neo"/>
          <w:sz w:val="20"/>
        </w:rPr>
      </w:r>
    </w:p>
    <w:p>
      <w:pPr>
        <w:pStyle w:val="ListBullet"/>
      </w:pPr>
      <w:r>
        <w:rPr>
          <w:rFonts w:ascii="Arial" w:hAnsi="Arial" w:eastAsia="Apple SD Gothic Neo"/>
          <w:sz w:val="20"/>
        </w:rPr>
        <w:t>Bryse Wilson과 Austin Gomber는 시장/표본 게이트를 통과한 진단 리드다.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Dietrich Enns는 게이트는 통과했지만 모델 margin이 음수이므로 추천이 아니라 보류로 봐야 한다.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투수 모델은 현재 AUC 0.603 수준이라 타자 모델만큼 강하지 않다. 추가 데이터 없이 확정 추천하면 과장이다.</w:t>
      </w:r>
    </w:p>
    <w:p>
      <w:pPr>
        <w:pStyle w:val="Heading1"/>
      </w:pPr>
      <w:r>
        <w:rPr>
          <w:rFonts w:ascii="Arial" w:hAnsi="Arial" w:eastAsia="Apple SD Gothic Neo"/>
          <w:color w:val="111827"/>
        </w:rPr>
        <w:t>6. 팀 의사결정용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8F5E9"/>
          </w:tcPr>
          <w:p>
            <w:pPr>
              <w:jc w:val="left"/>
            </w:pPr>
            <w:r>
              <w:rPr>
                <w:rFonts w:ascii="Arial" w:hAnsi="Arial" w:eastAsia="Apple SD Gothic Neo"/>
                <w:b/>
                <w:sz w:val="22"/>
              </w:rPr>
              <w:t>현재 확정 가능한 주장</w:t>
            </w:r>
            <w:r>
              <w:br/>
            </w:r>
            <w:r>
              <w:rPr>
                <w:rFonts w:ascii="Arial" w:hAnsi="Arial" w:eastAsia="Apple SD Gothic Neo"/>
                <w:sz w:val="20"/>
              </w:rPr>
              <w:t>외국인 타자는 Luis Matos, Nolan Jones, Dylan Carlson 중심으로 검토하는 것이 가장 방어 가능하다. 투수는 Bryse Wilson, Austin Gomber를 우선 진단하되, 실제 연봉/보장계약/최근 건강 상태가 붙기 전에는 최종 후보로 못 박지 않는다.</w:t>
            </w:r>
          </w:p>
        </w:tc>
      </w:tr>
    </w:tbl>
    <w:p/>
    <w:p>
      <w:pPr>
        <w:pStyle w:val="Heading1"/>
      </w:pPr>
      <w:r>
        <w:rPr>
          <w:rFonts w:ascii="Arial" w:hAnsi="Arial" w:eastAsia="Apple SD Gothic Neo"/>
          <w:color w:val="111827"/>
        </w:rPr>
        <w:t>7. 다음 액션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Spotrac, Baseball Prospectus, MLB payroll/transaction 데이터를 활용해 실제 연봉 및 보장계약 정보를 후보군에 붙인다.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Nolan Jones, Dylan Carlson처럼 모델상 강하지만 실제 계약 접근성이 애매할 수 있는 후보를 비용 필터로 재검증한다.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투수 쪽은 과거 KBO 외인투수 pre-arrival 데이터와 현재 후보 MiLB 표본을 더 확장한 뒤 재학습한다.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최종 모델은 성공확률, 실패확률, 40인 여부, 실제 연봉, SSG fit을 모두 통과한 후보만 남기는 방식으로 정리한다.</w:t>
      </w:r>
    </w:p>
    <w:p>
      <w:pPr>
        <w:pStyle w:val="Heading1"/>
      </w:pPr>
      <w:r>
        <w:rPr>
          <w:rFonts w:ascii="Arial" w:hAnsi="Arial" w:eastAsia="Apple SD Gothic Neo"/>
          <w:color w:val="111827"/>
        </w:rPr>
        <w:t>8. 산출물 위치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최종 후보 CSV: outputs/tables/data_mining_recommendations_top3_v1.csv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전체 타자 후보 랭킹: outputs/tables/data_mining_hitter_candidates_v1.csv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전체 투수 후보 랭킹: outputs/tables/data_mining_pitcher_candidates_v1.csv</w:t>
      </w:r>
    </w:p>
    <w:p>
      <w:pPr>
        <w:pStyle w:val="ListBullet"/>
      </w:pPr>
      <w:r>
        <w:rPr>
          <w:rFonts w:ascii="Arial" w:hAnsi="Arial" w:eastAsia="Apple SD Gothic Neo"/>
          <w:sz w:val="20"/>
        </w:rPr>
        <w:t>모델 재현 스크립트: scripts/build_data_mining_recommendation_model_v1.py</w:t>
      </w:r>
    </w:p>
    <w:p>
      <w:pPr>
        <w:sectPr>
          <w:pgSz w:w="12240" w:h="15840"/>
          <w:pgMar w:top="907" w:right="850" w:bottom="794" w:left="85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90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