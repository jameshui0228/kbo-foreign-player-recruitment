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pple SD Gothic Neo" w:hAnsi="Apple SD Gothic Neo" w:eastAsia="Apple SD Gothic Neo"/>
          <w:b/>
          <w:i w:val="0"/>
          <w:color w:val="1F2430"/>
          <w:sz w:val="50"/>
        </w:rPr>
        <w:t>SSG 외국인 선수 영입 전략</w:t>
      </w:r>
    </w:p>
    <w:p>
      <w:pPr>
        <w:jc w:val="center"/>
      </w:pPr>
      <w:r>
        <w:rPr>
          <w:rFonts w:ascii="Apple SD Gothic Neo" w:hAnsi="Apple SD Gothic Neo" w:eastAsia="Apple SD Gothic Neo"/>
          <w:b/>
          <w:i w:val="0"/>
          <w:color w:val="1F2430"/>
          <w:sz w:val="34"/>
        </w:rPr>
        <w:t>앙상블 데이터 마이닝 기반 후보 선정 보고서</w:t>
      </w:r>
    </w:p>
    <w:p>
      <w:pPr>
        <w:jc w:val="center"/>
      </w:pPr>
      <w:r>
        <w:rPr>
          <w:rFonts w:ascii="Apple SD Gothic Neo" w:hAnsi="Apple SD Gothic Neo" w:eastAsia="Apple SD Gothic Neo"/>
          <w:b w:val="0"/>
          <w:i w:val="0"/>
          <w:color w:val="1F2430"/>
          <w:sz w:val="19"/>
        </w:rPr>
        <w:t>Data: KBO/STATIZ | MLB/MiLB | Savant | NPB/CPBL | Roster/Transaction | Salary Gate</w:t>
      </w:r>
    </w:p>
    <w:p/>
    <w:p/>
    <w:p/>
    <w:p/>
    <w:p/>
    <w:p/>
    <w:p/>
    <w:p/>
    <w:p/>
    <w:p/>
    <w:p/>
    <w:p/>
    <w:p/>
    <w:p>
      <w:pPr>
        <w:jc w:val="center"/>
      </w:pPr>
      <w:r>
        <w:rPr>
          <w:rFonts w:ascii="Apple SD Gothic Neo" w:hAnsi="Apple SD Gothic Neo" w:eastAsia="Apple SD Gothic Neo"/>
          <w:b w:val="0"/>
          <w:i w:val="0"/>
          <w:color w:val="1F2430"/>
          <w:sz w:val="22"/>
        </w:rPr>
        <w:t>고려대학교 SDA 2기</w:t>
      </w:r>
    </w:p>
    <w:p>
      <w:pPr>
        <w:jc w:val="center"/>
      </w:pPr>
      <w:r>
        <w:rPr>
          <w:rFonts w:ascii="Apple SD Gothic Neo" w:hAnsi="Apple SD Gothic Neo" w:eastAsia="Apple SD Gothic Neo"/>
          <w:b w:val="0"/>
          <w:i w:val="0"/>
          <w:color w:val="1F2430"/>
          <w:sz w:val="21"/>
        </w:rPr>
        <w:t>June 23, 2026</w:t>
      </w:r>
    </w:p>
    <w:p>
      <w:pPr>
        <w:sectPr>
          <w:footerReference w:type="default" r:id="rId13"/>
          <w:pgSz w:w="12240" w:h="15840"/>
          <w:pgMar w:top="1191" w:right="1077" w:bottom="1077" w:left="1077" w:header="720" w:footer="720" w:gutter="0"/>
          <w:cols w:space="720"/>
          <w:docGrid w:linePitch="360"/>
        </w:sectPr>
      </w:pPr>
    </w:p>
    <w:p>
      <w:pPr>
        <w:pStyle w:val="Heading1"/>
      </w:pPr>
      <w:r>
        <w:rPr>
          <w:rFonts w:ascii="Apple SD Gothic Neo" w:hAnsi="Apple SD Gothic Neo" w:eastAsia="Apple SD Gothic Neo"/>
          <w:b/>
          <w:i w:val="0"/>
          <w:color w:val="1F2430"/>
          <w:sz w:val="31"/>
        </w:rPr>
        <w:t>초록 (Abstract)</w:t>
      </w:r>
    </w:p>
    <w:p>
      <w:pPr>
        <w:pStyle w:val="Heading2"/>
      </w:pPr>
      <w:r>
        <w:rPr>
          <w:rFonts w:ascii="Apple SD Gothic Neo" w:hAnsi="Apple SD Gothic Neo" w:eastAsia="Apple SD Gothic Neo"/>
          <w:b/>
          <w:i w:val="0"/>
          <w:color w:val="1F2430"/>
          <w:sz w:val="24"/>
        </w:rPr>
        <w:t>국문</w:t>
      </w:r>
    </w:p>
    <w:p>
      <w:pPr>
        <w:spacing w:line="269" w:lineRule="auto" w:after="80"/>
        <w:ind w:firstLine="238"/>
      </w:pPr>
      <w:r>
        <w:rPr>
          <w:rFonts w:ascii="Apple SD Gothic Neo" w:hAnsi="Apple SD Gothic Neo" w:eastAsia="Apple SD Gothic Neo"/>
          <w:b w:val="0"/>
          <w:i w:val="0"/>
          <w:color w:val="1F2430"/>
          <w:sz w:val="19"/>
        </w:rPr>
        <w:t>본 보고서는 SSG 랜더스의 대체 외국인 타자 및 외국인 선발투수 영입을 단순 후보 추천이 아니라, 팀 약점 마이닝과 시장 현실성 gate를 결합한 데이터 마이닝 문제로 재정의한다. 분석의 출발점은 SSG의 숨은 약점이다. 2026 SSG는 외야 장타 자체보다 상대 우투 선발전에서 OF/DH 전환이 막히고, 병살·도루자형 run-kill이나 비자책/추가아웃 손실이 겹칠 때 경기 복구 루트가 잠기는 패턴이 더 뚜렷했다. 이 메시지를 후보 feature contract로 바꾼 뒤, 과거 KBO 외국인 성공/실패 classifier, KBO translation filter, market construction, failure risk gate, salary/contract gate, 그리고 네 명의 독립 후보 lens를 stacked-style 앙상블로 통합했다.</w:t>
      </w:r>
    </w:p>
    <w:p>
      <w:pPr>
        <w:spacing w:line="269" w:lineRule="auto" w:after="80"/>
        <w:ind w:firstLine="238"/>
      </w:pPr>
      <w:r>
        <w:rPr>
          <w:rFonts w:ascii="Apple SD Gothic Neo" w:hAnsi="Apple SD Gothic Neo" w:eastAsia="Apple SD Gothic Neo"/>
          <w:b w:val="0"/>
          <w:i w:val="0"/>
          <w:color w:val="1F2430"/>
          <w:sz w:val="19"/>
        </w:rPr>
        <w:t>순수 앙상블 보드에서 타자 Top 3는 Nolan Jones, Luis Matos, Jack Suwinski이며, 투수 raw Top 3는 Josh Fleming, Carson Spiers, Brian Van Belle이다. 그러나 최종 영입 의사결정은 모델 점수만으로 끝나지 않는다. 공개 연봉/계약/메디컬 gate를 붙이면 타자는 Nolan Jones가 모델 종합 1위이지만, Luis Matos가 가장 현실적인 최종 접촉 1순위로 올라온다. 투수는 Josh Fleming만 raw board와 salary/medical gate를 동시에 통과하는 1순위로 남고, Carson Spiers와 Brian Van Belle은 medical hold로 내려간다. 최종 결론은 타자 Luis Matos, 투수 Josh Fleming을 우선 접촉 대상으로 설정하되, Nolan Jones는 비용 조건이 맞을 경우 상향 가능한 model lead로 유지하는 것이다.</w:t>
      </w:r>
    </w:p>
    <w:p>
      <w:pPr>
        <w:pStyle w:val="Heading2"/>
      </w:pPr>
      <w:r>
        <w:rPr>
          <w:rFonts w:ascii="Apple SD Gothic Neo" w:hAnsi="Apple SD Gothic Neo" w:eastAsia="Apple SD Gothic Neo"/>
          <w:b/>
          <w:i w:val="0"/>
          <w:color w:val="1F2430"/>
          <w:sz w:val="24"/>
        </w:rPr>
        <w:t>English</w:t>
      </w:r>
    </w:p>
    <w:p>
      <w:pPr>
        <w:spacing w:line="269" w:lineRule="auto" w:after="80"/>
        <w:ind w:firstLine="238"/>
      </w:pPr>
      <w:r>
        <w:rPr>
          <w:rFonts w:ascii="Apple SD Gothic Neo" w:hAnsi="Apple SD Gothic Neo" w:eastAsia="Apple SD Gothic Neo"/>
          <w:b w:val="0"/>
          <w:i w:val="0"/>
          <w:color w:val="1F2430"/>
          <w:sz w:val="19"/>
        </w:rPr>
        <w:t>This report reframes SSG Landers' replacement foreign-player search as an ensemble data-mining decision problem. The project first mines SSG-specific hidden needs, then converts them into candidate-level feature contracts and combines historical KBO foreign-player classifiers, KBO translation filters, market-access construction, failure-risk screens, salary/contract gates, and four independent analyst lenses. The raw hitter board favors Nolan Jones, Luis Matos, and Jack Suwinski, while the raw pitcher board begins with Josh Fleming, Carson Spiers, and Brian Van Belle. Once contract and medical gates are attached, Luis Matos becomes the most practical hitter contact and Josh Fleming remains the only pitcher lead that survives both model and feasibility screens.</w:t>
      </w:r>
    </w:p>
    <w:p>
      <w:pPr>
        <w:pStyle w:val="Heading2"/>
      </w:pPr>
      <w:r>
        <w:rPr>
          <w:rFonts w:ascii="Apple SD Gothic Neo" w:hAnsi="Apple SD Gothic Neo" w:eastAsia="Apple SD Gothic Neo"/>
          <w:b/>
          <w:i w:val="0"/>
          <w:color w:val="1F2430"/>
          <w:sz w:val="24"/>
        </w:rPr>
        <w:t>Key Takeaways</w:t>
      </w:r>
    </w:p>
    <w:p>
      <w:pPr>
        <w:pStyle w:val="ListBullet"/>
        <w:spacing w:after="40"/>
      </w:pPr>
      <w:r>
        <w:rPr>
          <w:rFonts w:ascii="Apple SD Gothic Neo" w:hAnsi="Apple SD Gothic Neo" w:eastAsia="Apple SD Gothic Neo"/>
          <w:b w:val="0"/>
          <w:i w:val="0"/>
          <w:color w:val="1F2430"/>
          <w:sz w:val="18"/>
        </w:rPr>
        <w:t>SSG의 핵심 메시지는 ‘외야 장타 부족’이 아니라 ‘우투 선발전 OF/DH 전환 실패와 run-kill이 겹칠 때 경기 복구 루트가 잠기는 구조’다.</w:t>
      </w:r>
    </w:p>
    <w:p>
      <w:pPr>
        <w:pStyle w:val="ListBullet"/>
        <w:spacing w:after="40"/>
      </w:pPr>
      <w:r>
        <w:rPr>
          <w:rFonts w:ascii="Apple SD Gothic Neo" w:hAnsi="Apple SD Gothic Neo" w:eastAsia="Apple SD Gothic Neo"/>
          <w:b w:val="0"/>
          <w:i w:val="0"/>
          <w:color w:val="1F2430"/>
          <w:sz w:val="18"/>
        </w:rPr>
        <w:t>네 명의 후보안은 단순 투표가 아니라 market lens, SSG fit lens, upside lens, supervised data-mining lens로 재정의했다.</w:t>
      </w:r>
    </w:p>
    <w:p>
      <w:pPr>
        <w:pStyle w:val="ListBullet"/>
        <w:spacing w:after="40"/>
      </w:pPr>
      <w:r>
        <w:rPr>
          <w:rFonts w:ascii="Apple SD Gothic Neo" w:hAnsi="Apple SD Gothic Neo" w:eastAsia="Apple SD Gothic Neo"/>
          <w:b w:val="0"/>
          <w:i w:val="0"/>
          <w:color w:val="1F2430"/>
          <w:sz w:val="18"/>
        </w:rPr>
        <w:t>타자 raw Top 3는 Nolan Jones, Luis Matos, Jack Suwinski다. 최종 접촉 1순위는 salary gate를 통과하기 쉬운 Luis Matos다.</w:t>
      </w:r>
    </w:p>
    <w:p>
      <w:pPr>
        <w:pStyle w:val="ListBullet"/>
        <w:spacing w:after="40"/>
      </w:pPr>
      <w:r>
        <w:rPr>
          <w:rFonts w:ascii="Apple SD Gothic Neo" w:hAnsi="Apple SD Gothic Neo" w:eastAsia="Apple SD Gothic Neo"/>
          <w:b w:val="0"/>
          <w:i w:val="0"/>
          <w:color w:val="1F2430"/>
          <w:sz w:val="18"/>
        </w:rPr>
        <w:t>투수 raw Top 3는 Josh Fleming, Carson Spiers, Brian Van Belle이나, Spiers와 Van Belle은 medical hold로 내려가며 Josh Fleming이 최종 1순위다.</w:t>
      </w:r>
    </w:p>
    <w:p>
      <w:pPr>
        <w:pStyle w:val="ListBullet"/>
        <w:spacing w:after="40"/>
      </w:pPr>
      <w:r>
        <w:rPr>
          <w:rFonts w:ascii="Apple SD Gothic Neo" w:hAnsi="Apple SD Gothic Neo" w:eastAsia="Apple SD Gothic Neo"/>
          <w:b w:val="0"/>
          <w:i w:val="0"/>
          <w:color w:val="1F2430"/>
          <w:sz w:val="18"/>
        </w:rPr>
        <w:t>모델 결론은 ‘좋은 선수’가 아니라 ‘SSG 메시지, KBO 번역, 시장 접근성, 비용/메디컬 gate를 동시에 통과한 선수’를 찾는 절차다.</w:t>
      </w:r>
    </w:p>
    <w:p>
      <w:pPr>
        <w:sectPr>
          <w:footerReference w:type="default" r:id="rId14"/>
          <w:pgSz w:w="12240" w:h="15840"/>
          <w:pgMar w:top="1191" w:right="1077" w:bottom="1077" w:left="1077" w:header="720" w:footer="720" w:gutter="0"/>
          <w:cols w:space="720"/>
          <w:docGrid w:linePitch="360"/>
        </w:sectPr>
      </w:pPr>
    </w:p>
    <w:p>
      <w:pPr>
        <w:pStyle w:val="Heading1"/>
      </w:pPr>
      <w:r>
        <w:rPr>
          <w:rFonts w:ascii="Apple SD Gothic Neo" w:hAnsi="Apple SD Gothic Neo" w:eastAsia="Apple SD Gothic Neo"/>
          <w:b/>
          <w:i w:val="0"/>
          <w:color w:val="1F2430"/>
          <w:sz w:val="31"/>
        </w:rPr>
        <w:t>목차</w:t>
      </w:r>
    </w:p>
    <w:p>
      <w:r>
        <w:rPr>
          <w:rFonts w:ascii="Apple SD Gothic Neo" w:hAnsi="Apple SD Gothic Neo" w:eastAsia="Apple SD Gothic Neo"/>
          <w:b w:val="0"/>
          <w:i w:val="0"/>
          <w:color w:val="1F2430"/>
          <w:sz w:val="19"/>
        </w:rPr>
        <w:t>초록 (Abstract)</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i</w:t>
      </w:r>
    </w:p>
    <w:p>
      <w:r>
        <w:rPr>
          <w:rFonts w:ascii="Apple SD Gothic Neo" w:hAnsi="Apple SD Gothic Neo" w:eastAsia="Apple SD Gothic Neo"/>
          <w:b w:val="0"/>
          <w:i w:val="0"/>
          <w:color w:val="1F2430"/>
          <w:sz w:val="19"/>
        </w:rPr>
        <w:t>1 서론</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w:t>
      </w:r>
    </w:p>
    <w:p>
      <w:r>
        <w:rPr>
          <w:rFonts w:ascii="Apple SD Gothic Neo" w:hAnsi="Apple SD Gothic Neo" w:eastAsia="Apple SD Gothic Neo"/>
          <w:b w:val="0"/>
          <w:i w:val="0"/>
          <w:color w:val="1F2430"/>
          <w:sz w:val="19"/>
        </w:rPr>
        <w:t xml:space="preserve">  1.1 문제 정의</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w:t>
      </w:r>
    </w:p>
    <w:p>
      <w:r>
        <w:rPr>
          <w:rFonts w:ascii="Apple SD Gothic Neo" w:hAnsi="Apple SD Gothic Neo" w:eastAsia="Apple SD Gothic Neo"/>
          <w:b w:val="0"/>
          <w:i w:val="0"/>
          <w:color w:val="1F2430"/>
          <w:sz w:val="19"/>
        </w:rPr>
        <w:t xml:space="preserve">  1.2 핵심 지표</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w:t>
      </w:r>
    </w:p>
    <w:p>
      <w:r>
        <w:rPr>
          <w:rFonts w:ascii="Apple SD Gothic Neo" w:hAnsi="Apple SD Gothic Neo" w:eastAsia="Apple SD Gothic Neo"/>
          <w:b w:val="0"/>
          <w:i w:val="0"/>
          <w:color w:val="1F2430"/>
          <w:sz w:val="19"/>
        </w:rPr>
        <w:t xml:space="preserve">  1.3 분석 질문</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2</w:t>
      </w:r>
    </w:p>
    <w:p>
      <w:r>
        <w:rPr>
          <w:rFonts w:ascii="Apple SD Gothic Neo" w:hAnsi="Apple SD Gothic Neo" w:eastAsia="Apple SD Gothic Neo"/>
          <w:b w:val="0"/>
          <w:i w:val="0"/>
          <w:color w:val="1F2430"/>
          <w:sz w:val="19"/>
        </w:rPr>
        <w:t>2 방법</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3</w:t>
      </w:r>
    </w:p>
    <w:p>
      <w:r>
        <w:rPr>
          <w:rFonts w:ascii="Apple SD Gothic Neo" w:hAnsi="Apple SD Gothic Neo" w:eastAsia="Apple SD Gothic Neo"/>
          <w:b w:val="0"/>
          <w:i w:val="0"/>
          <w:color w:val="1F2430"/>
          <w:sz w:val="19"/>
        </w:rPr>
        <w:t xml:space="preserve">  2.1 데이터 및 전처리</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3</w:t>
      </w:r>
    </w:p>
    <w:p>
      <w:r>
        <w:rPr>
          <w:rFonts w:ascii="Apple SD Gothic Neo" w:hAnsi="Apple SD Gothic Neo" w:eastAsia="Apple SD Gothic Neo"/>
          <w:b w:val="0"/>
          <w:i w:val="0"/>
          <w:color w:val="1F2430"/>
          <w:sz w:val="19"/>
        </w:rPr>
        <w:t xml:space="preserve">  2.2 앙상블 base model 구성</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4</w:t>
      </w:r>
    </w:p>
    <w:p>
      <w:r>
        <w:rPr>
          <w:rFonts w:ascii="Apple SD Gothic Neo" w:hAnsi="Apple SD Gothic Neo" w:eastAsia="Apple SD Gothic Neo"/>
          <w:b w:val="0"/>
          <w:i w:val="0"/>
          <w:color w:val="1F2430"/>
          <w:sz w:val="19"/>
        </w:rPr>
        <w:t xml:space="preserve">  2.3 네 명의 분석 lens를 모델화하는 방식</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5</w:t>
      </w:r>
    </w:p>
    <w:p>
      <w:r>
        <w:rPr>
          <w:rFonts w:ascii="Apple SD Gothic Neo" w:hAnsi="Apple SD Gothic Neo" w:eastAsia="Apple SD Gothic Neo"/>
          <w:b w:val="0"/>
          <w:i w:val="0"/>
          <w:color w:val="1F2430"/>
          <w:sz w:val="19"/>
        </w:rPr>
        <w:t xml:space="preserve">  2.4 후보 점수화 및 gate 설계</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6</w:t>
      </w:r>
    </w:p>
    <w:p>
      <w:r>
        <w:rPr>
          <w:rFonts w:ascii="Apple SD Gothic Neo" w:hAnsi="Apple SD Gothic Neo" w:eastAsia="Apple SD Gothic Neo"/>
          <w:b w:val="0"/>
          <w:i w:val="0"/>
          <w:color w:val="1F2430"/>
          <w:sz w:val="19"/>
        </w:rPr>
        <w:t>3 결과</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7</w:t>
      </w:r>
    </w:p>
    <w:p>
      <w:r>
        <w:rPr>
          <w:rFonts w:ascii="Apple SD Gothic Neo" w:hAnsi="Apple SD Gothic Neo" w:eastAsia="Apple SD Gothic Neo"/>
          <w:b w:val="0"/>
          <w:i w:val="0"/>
          <w:color w:val="1F2430"/>
          <w:sz w:val="19"/>
        </w:rPr>
        <w:t xml:space="preserve">  3.1 SSG 숨은 약점 마이닝</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7</w:t>
      </w:r>
    </w:p>
    <w:p>
      <w:r>
        <w:rPr>
          <w:rFonts w:ascii="Apple SD Gothic Neo" w:hAnsi="Apple SD Gothic Neo" w:eastAsia="Apple SD Gothic Neo"/>
          <w:b w:val="0"/>
          <w:i w:val="0"/>
          <w:color w:val="1F2430"/>
          <w:sz w:val="19"/>
        </w:rPr>
        <w:t xml:space="preserve">  3.2 KBO 외인 성공/실패 모델</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9</w:t>
      </w:r>
    </w:p>
    <w:p>
      <w:r>
        <w:rPr>
          <w:rFonts w:ascii="Apple SD Gothic Neo" w:hAnsi="Apple SD Gothic Neo" w:eastAsia="Apple SD Gothic Neo"/>
          <w:b w:val="0"/>
          <w:i w:val="0"/>
          <w:color w:val="1F2430"/>
          <w:sz w:val="19"/>
        </w:rPr>
        <w:t xml:space="preserve">  3.3 후보 시장 구축과 번역 가능성</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10</w:t>
      </w:r>
    </w:p>
    <w:p>
      <w:r>
        <w:rPr>
          <w:rFonts w:ascii="Apple SD Gothic Neo" w:hAnsi="Apple SD Gothic Neo" w:eastAsia="Apple SD Gothic Neo"/>
          <w:b w:val="0"/>
          <w:i w:val="0"/>
          <w:color w:val="1F2430"/>
          <w:sz w:val="19"/>
        </w:rPr>
        <w:t xml:space="preserve">  3.4 타자 후보 Top 3와 최종 1인</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12</w:t>
      </w:r>
    </w:p>
    <w:p>
      <w:r>
        <w:rPr>
          <w:rFonts w:ascii="Apple SD Gothic Neo" w:hAnsi="Apple SD Gothic Neo" w:eastAsia="Apple SD Gothic Neo"/>
          <w:b w:val="0"/>
          <w:i w:val="0"/>
          <w:color w:val="1F2430"/>
          <w:sz w:val="19"/>
        </w:rPr>
        <w:t xml:space="preserve">  3.5 투수 후보 Top 3와 최종 1인</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14</w:t>
      </w:r>
    </w:p>
    <w:p>
      <w:r>
        <w:rPr>
          <w:rFonts w:ascii="Apple SD Gothic Neo" w:hAnsi="Apple SD Gothic Neo" w:eastAsia="Apple SD Gothic Neo"/>
          <w:b w:val="0"/>
          <w:i w:val="0"/>
          <w:color w:val="1F2430"/>
          <w:sz w:val="19"/>
        </w:rPr>
        <w:t xml:space="preserve">  3.6 앙상블 해석: 후보별 차별점</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16</w:t>
      </w:r>
    </w:p>
    <w:p>
      <w:r>
        <w:rPr>
          <w:rFonts w:ascii="Apple SD Gothic Neo" w:hAnsi="Apple SD Gothic Neo" w:eastAsia="Apple SD Gothic Neo"/>
          <w:b w:val="0"/>
          <w:i w:val="0"/>
          <w:color w:val="1F2430"/>
          <w:sz w:val="19"/>
        </w:rPr>
        <w:t>4 논의</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18</w:t>
      </w:r>
    </w:p>
    <w:p>
      <w:r>
        <w:rPr>
          <w:rFonts w:ascii="Apple SD Gothic Neo" w:hAnsi="Apple SD Gothic Neo" w:eastAsia="Apple SD Gothic Neo"/>
          <w:b w:val="0"/>
          <w:i w:val="0"/>
          <w:color w:val="1F2430"/>
          <w:sz w:val="19"/>
        </w:rPr>
        <w:t>5 한계</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20</w:t>
      </w:r>
    </w:p>
    <w:p>
      <w:r>
        <w:rPr>
          <w:rFonts w:ascii="Apple SD Gothic Neo" w:hAnsi="Apple SD Gothic Neo" w:eastAsia="Apple SD Gothic Neo"/>
          <w:b w:val="0"/>
          <w:i w:val="0"/>
          <w:color w:val="1F2430"/>
          <w:sz w:val="19"/>
        </w:rPr>
        <w:t>6 결론</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22</w:t>
      </w:r>
    </w:p>
    <w:p>
      <w:r>
        <w:rPr>
          <w:rFonts w:ascii="Apple SD Gothic Neo" w:hAnsi="Apple SD Gothic Neo" w:eastAsia="Apple SD Gothic Neo"/>
          <w:b w:val="0"/>
          <w:i w:val="0"/>
          <w:color w:val="1F2430"/>
          <w:sz w:val="19"/>
        </w:rPr>
        <w:t>A 부록</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24</w:t>
      </w:r>
    </w:p>
    <w:p>
      <w:r>
        <w:rPr>
          <w:rFonts w:ascii="Apple SD Gothic Neo" w:hAnsi="Apple SD Gothic Neo" w:eastAsia="Apple SD Gothic Neo"/>
          <w:b w:val="0"/>
          <w:i w:val="0"/>
          <w:color w:val="1F2430"/>
          <w:sz w:val="19"/>
        </w:rPr>
        <w:t>참고문헌</w:t>
      </w:r>
      <w:r>
        <w:rPr>
          <w:rFonts w:ascii="Apple SD Gothic Neo" w:hAnsi="Apple SD Gothic Neo" w:eastAsia="Apple SD Gothic Neo"/>
          <w:b w:val="0"/>
          <w:i w:val="0"/>
          <w:color w:val="666E80"/>
          <w:sz w:val="19"/>
        </w:rPr>
        <w:t xml:space="preserve"> .............................................................................. </w:t>
      </w:r>
      <w:r>
        <w:rPr>
          <w:rFonts w:ascii="Apple SD Gothic Neo" w:hAnsi="Apple SD Gothic Neo" w:eastAsia="Apple SD Gothic Neo"/>
          <w:b w:val="0"/>
          <w:i w:val="0"/>
          <w:color w:val="1F2430"/>
          <w:sz w:val="19"/>
        </w:rPr>
        <w:t>26</w:t>
      </w:r>
    </w:p>
    <w:p>
      <w:pPr>
        <w:sectPr>
          <w:footerReference w:type="default" r:id="rId15"/>
          <w:pgSz w:w="12240" w:h="15840"/>
          <w:pgMar w:top="1191" w:right="1077" w:bottom="1077" w:left="1077" w:header="720" w:footer="720" w:gutter="0"/>
          <w:cols w:space="720"/>
          <w:docGrid w:linePitch="360"/>
        </w:sectPr>
      </w:pPr>
    </w:p>
    <w:p>
      <w:pPr>
        <w:pStyle w:val="Heading1"/>
      </w:pPr>
      <w:r>
        <w:rPr>
          <w:rFonts w:ascii="Apple SD Gothic Neo" w:hAnsi="Apple SD Gothic Neo" w:eastAsia="Apple SD Gothic Neo"/>
          <w:b/>
          <w:i w:val="0"/>
          <w:color w:val="1F2430"/>
          <w:sz w:val="31"/>
        </w:rPr>
        <w:t>표목차</w:t>
      </w:r>
    </w:p>
    <w:p>
      <w:r>
        <w:rPr>
          <w:rFonts w:ascii="Apple SD Gothic Neo" w:hAnsi="Apple SD Gothic Neo" w:eastAsia="Apple SD Gothic Neo"/>
          <w:b w:val="0"/>
          <w:i w:val="0"/>
          <w:color w:val="1F2430"/>
          <w:sz w:val="18"/>
        </w:rPr>
        <w:t>1.1   주요 지표와 실무 해석 .......................................... 1</w:t>
      </w:r>
    </w:p>
    <w:p>
      <w:r>
        <w:rPr>
          <w:rFonts w:ascii="Apple SD Gothic Neo" w:hAnsi="Apple SD Gothic Neo" w:eastAsia="Apple SD Gothic Neo"/>
          <w:b w:val="0"/>
          <w:i w:val="0"/>
          <w:color w:val="1F2430"/>
          <w:sz w:val="18"/>
        </w:rPr>
        <w:t>1.2   분석 질문 .......................................... 2</w:t>
      </w:r>
    </w:p>
    <w:p>
      <w:r>
        <w:rPr>
          <w:rFonts w:ascii="Apple SD Gothic Neo" w:hAnsi="Apple SD Gothic Neo" w:eastAsia="Apple SD Gothic Neo"/>
          <w:b w:val="0"/>
          <w:i w:val="0"/>
          <w:color w:val="1F2430"/>
          <w:sz w:val="18"/>
        </w:rPr>
        <w:t>2.1   데이터 커버리지 요약 .......................................... 3</w:t>
      </w:r>
    </w:p>
    <w:p>
      <w:r>
        <w:rPr>
          <w:rFonts w:ascii="Apple SD Gothic Neo" w:hAnsi="Apple SD Gothic Neo" w:eastAsia="Apple SD Gothic Neo"/>
          <w:b w:val="0"/>
          <w:i w:val="0"/>
          <w:color w:val="1F2430"/>
          <w:sz w:val="18"/>
        </w:rPr>
        <w:t>2.2   base model 구성 .......................................... 4</w:t>
      </w:r>
    </w:p>
    <w:p>
      <w:r>
        <w:rPr>
          <w:rFonts w:ascii="Apple SD Gothic Neo" w:hAnsi="Apple SD Gothic Neo" w:eastAsia="Apple SD Gothic Neo"/>
          <w:b w:val="0"/>
          <w:i w:val="0"/>
          <w:color w:val="1F2430"/>
          <w:sz w:val="18"/>
        </w:rPr>
        <w:t>2.3   네 명의 분석 lens .......................................... 5</w:t>
      </w:r>
    </w:p>
    <w:p>
      <w:r>
        <w:rPr>
          <w:rFonts w:ascii="Apple SD Gothic Neo" w:hAnsi="Apple SD Gothic Neo" w:eastAsia="Apple SD Gothic Neo"/>
          <w:b w:val="0"/>
          <w:i w:val="0"/>
          <w:color w:val="1F2430"/>
          <w:sz w:val="18"/>
        </w:rPr>
        <w:t>2.4   앙상블 weight .......................................... 6</w:t>
      </w:r>
    </w:p>
    <w:p>
      <w:r>
        <w:rPr>
          <w:rFonts w:ascii="Apple SD Gothic Neo" w:hAnsi="Apple SD Gothic Neo" w:eastAsia="Apple SD Gothic Neo"/>
          <w:b w:val="0"/>
          <w:i w:val="0"/>
          <w:color w:val="1F2430"/>
          <w:sz w:val="18"/>
        </w:rPr>
        <w:t>3.1   SSG 숨은 약점 핵심 rule .......................................... 7</w:t>
      </w:r>
    </w:p>
    <w:p>
      <w:r>
        <w:rPr>
          <w:rFonts w:ascii="Apple SD Gothic Neo" w:hAnsi="Apple SD Gothic Neo" w:eastAsia="Apple SD Gothic Neo"/>
          <w:b w:val="0"/>
          <w:i w:val="0"/>
          <w:color w:val="1F2430"/>
          <w:sz w:val="18"/>
        </w:rPr>
        <w:t>3.2   후보 feature contract .......................................... 8</w:t>
      </w:r>
    </w:p>
    <w:p>
      <w:r>
        <w:rPr>
          <w:rFonts w:ascii="Apple SD Gothic Neo" w:hAnsi="Apple SD Gothic Neo" w:eastAsia="Apple SD Gothic Neo"/>
          <w:b w:val="0"/>
          <w:i w:val="0"/>
          <w:color w:val="1F2430"/>
          <w:sz w:val="18"/>
        </w:rPr>
        <w:t>3.3   모델 검증 요약 .......................................... 9</w:t>
      </w:r>
    </w:p>
    <w:p>
      <w:r>
        <w:rPr>
          <w:rFonts w:ascii="Apple SD Gothic Neo" w:hAnsi="Apple SD Gothic Neo" w:eastAsia="Apple SD Gothic Neo"/>
          <w:b w:val="0"/>
          <w:i w:val="0"/>
          <w:color w:val="1F2430"/>
          <w:sz w:val="18"/>
        </w:rPr>
        <w:t>3.4   타자 후보 Top 3 .......................................... 12</w:t>
      </w:r>
    </w:p>
    <w:p>
      <w:r>
        <w:rPr>
          <w:rFonts w:ascii="Apple SD Gothic Neo" w:hAnsi="Apple SD Gothic Neo" w:eastAsia="Apple SD Gothic Neo"/>
          <w:b w:val="0"/>
          <w:i w:val="0"/>
          <w:color w:val="1F2430"/>
          <w:sz w:val="18"/>
        </w:rPr>
        <w:t>3.5   투수 raw Top 3와 gate-pass 후보 .......................................... 14</w:t>
      </w:r>
    </w:p>
    <w:p>
      <w:r>
        <w:rPr>
          <w:rFonts w:ascii="Apple SD Gothic Neo" w:hAnsi="Apple SD Gothic Neo" w:eastAsia="Apple SD Gothic Neo"/>
          <w:b w:val="0"/>
          <w:i w:val="0"/>
          <w:color w:val="1F2430"/>
          <w:sz w:val="18"/>
        </w:rPr>
        <w:t>6.1   최종 의사결정표 .......................................... 22</w:t>
      </w:r>
    </w:p>
    <w:p>
      <w:pPr>
        <w:pStyle w:val="Heading1"/>
      </w:pPr>
      <w:r>
        <w:rPr>
          <w:rFonts w:ascii="Apple SD Gothic Neo" w:hAnsi="Apple SD Gothic Neo" w:eastAsia="Apple SD Gothic Neo"/>
          <w:b/>
          <w:i w:val="0"/>
          <w:color w:val="1F2430"/>
          <w:sz w:val="31"/>
        </w:rPr>
        <w:t>그림목차</w:t>
      </w:r>
    </w:p>
    <w:p>
      <w:r>
        <w:rPr>
          <w:rFonts w:ascii="Apple SD Gothic Neo" w:hAnsi="Apple SD Gothic Neo" w:eastAsia="Apple SD Gothic Neo"/>
          <w:b w:val="0"/>
          <w:i w:val="0"/>
          <w:color w:val="1F2430"/>
          <w:sz w:val="18"/>
        </w:rPr>
        <w:t>3.1   앙상블 signal weight .................................................... 6</w:t>
      </w:r>
    </w:p>
    <w:p>
      <w:r>
        <w:rPr>
          <w:rFonts w:ascii="Apple SD Gothic Neo" w:hAnsi="Apple SD Gothic Neo" w:eastAsia="Apple SD Gothic Neo"/>
          <w:b w:val="0"/>
          <w:i w:val="0"/>
          <w:color w:val="1F2430"/>
          <w:sz w:val="18"/>
        </w:rPr>
        <w:t>3.2   타자 앙상블 랭킹 .................................................... 12</w:t>
      </w:r>
    </w:p>
    <w:p>
      <w:r>
        <w:rPr>
          <w:rFonts w:ascii="Apple SD Gothic Neo" w:hAnsi="Apple SD Gothic Neo" w:eastAsia="Apple SD Gothic Neo"/>
          <w:b w:val="0"/>
          <w:i w:val="0"/>
          <w:color w:val="1F2430"/>
          <w:sz w:val="18"/>
        </w:rPr>
        <w:t>3.3   투수 앙상블 랭킹 .................................................... 14</w:t>
      </w:r>
    </w:p>
    <w:p>
      <w:r>
        <w:rPr>
          <w:rFonts w:ascii="Apple SD Gothic Neo" w:hAnsi="Apple SD Gothic Neo" w:eastAsia="Apple SD Gothic Neo"/>
          <w:b w:val="0"/>
          <w:i w:val="0"/>
          <w:color w:val="1F2430"/>
          <w:sz w:val="18"/>
        </w:rPr>
        <w:t>3.4   모델 검증 AUC .................................................... 17</w:t>
      </w:r>
    </w:p>
    <w:p>
      <w:pPr>
        <w:sectPr>
          <w:footerReference w:type="default" r:id="rId16"/>
          <w:pgSz w:w="12240" w:h="15840"/>
          <w:pgMar w:top="1191" w:right="1077" w:bottom="1077" w:left="1077" w:header="720" w:footer="720" w:gutter="0"/>
          <w:cols w:space="720"/>
          <w:docGrid w:linePitch="360"/>
        </w:sectPr>
      </w:pPr>
    </w:p>
    <w:p>
      <w:pPr>
        <w:pStyle w:val="Heading1"/>
      </w:pPr>
      <w:r>
        <w:rPr>
          <w:rFonts w:ascii="Apple SD Gothic Neo" w:hAnsi="Apple SD Gothic Neo" w:eastAsia="Apple SD Gothic Neo"/>
          <w:b/>
          <w:i w:val="0"/>
          <w:color w:val="1F2430"/>
          <w:sz w:val="31"/>
        </w:rPr>
        <w:t>1. 서론</w:t>
      </w:r>
    </w:p>
    <w:p>
      <w:pPr>
        <w:pStyle w:val="Heading2"/>
      </w:pPr>
      <w:r>
        <w:rPr>
          <w:rFonts w:ascii="Apple SD Gothic Neo" w:hAnsi="Apple SD Gothic Neo" w:eastAsia="Apple SD Gothic Neo"/>
          <w:b/>
          <w:i w:val="0"/>
          <w:color w:val="1F2430"/>
          <w:sz w:val="24"/>
        </w:rPr>
        <w:t>1.1 문제 정의</w:t>
      </w:r>
    </w:p>
    <w:p>
      <w:pPr>
        <w:spacing w:line="269" w:lineRule="auto" w:after="80"/>
        <w:ind w:firstLine="238"/>
      </w:pPr>
      <w:r>
        <w:rPr>
          <w:rFonts w:ascii="Apple SD Gothic Neo" w:hAnsi="Apple SD Gothic Neo" w:eastAsia="Apple SD Gothic Neo"/>
          <w:b w:val="0"/>
          <w:i w:val="0"/>
          <w:color w:val="1F2430"/>
          <w:sz w:val="19"/>
        </w:rPr>
        <w:t>이 보고서는 SSG 랜더스가 외국인 타자 1명과 외국인 투수 1명을 영입한다고 가정할 때, 어떤 선수를 선택해야 하는지를 다룬다. 다만 문제의 단위는 선수 이름이 아니라 의사결정 규칙이다. 좋은 성적표를 가진 선수를 고르는 것이 아니라, SSG의 2026 경기 구조상 실제 약점을 보완하고 KBO에서 번역될 가능성이 있으며, 시장과 비용 조건까지 맞는 후보를 찾는 것이 목표다.</w:t>
      </w:r>
    </w:p>
    <w:p>
      <w:pPr>
        <w:spacing w:line="269" w:lineRule="auto" w:after="80"/>
        <w:ind w:firstLine="238"/>
      </w:pPr>
      <w:r>
        <w:rPr>
          <w:rFonts w:ascii="Apple SD Gothic Neo" w:hAnsi="Apple SD Gothic Neo" w:eastAsia="Apple SD Gothic Neo"/>
          <w:b w:val="0"/>
          <w:i w:val="0"/>
          <w:color w:val="1F2430"/>
          <w:sz w:val="19"/>
        </w:rPr>
        <w:t>따라서 후보 선정은 세 단계로 이루어진다. 첫째, SSG만의 약점을 상황별 interaction으로 찾는다. 둘째, 그 약점을 선수 feature로 바꾼다. 셋째, 네 명의 후보안을 base model lens로 통합한 뒤 salary/medical gate를 붙여 최종 접촉 우선순위를 정한다.</w:t>
      </w:r>
    </w:p>
    <w:p>
      <w:pPr>
        <w:pStyle w:val="Heading2"/>
      </w:pPr>
      <w:r>
        <w:rPr>
          <w:rFonts w:ascii="Apple SD Gothic Neo" w:hAnsi="Apple SD Gothic Neo" w:eastAsia="Apple SD Gothic Neo"/>
          <w:b/>
          <w:i w:val="0"/>
          <w:color w:val="1F2430"/>
          <w:sz w:val="24"/>
        </w:rPr>
        <w:t>1.2 핵심 지표</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지표</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의미</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사용 위치</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ensemble_score</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여러 base model 신호를 합성한 점수</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raw 후보 Top 3 산출</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dm_success_prob</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과거 KBO 외인 성공 label 기반 성공확률</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타자 후보 신뢰도</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dm_failure_prob</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과거 KBO 외인 실패 label 기반 실패위험</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하방 리스크</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consensus_signal</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서로 다른 분석 lens에서 반복 등장한 정도</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모델 안정성</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salary/medical gate</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연봉·소속·부상 상태 기반 hard gate</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최종 접촉 가능성</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RHP game-script lock</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상대 우투 선발전 SSG 공격/수비 손실 interaction</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SSG fit feature 정의</w:t>
            </w:r>
          </w:p>
        </w:tc>
      </w:tr>
    </w:tbl>
    <w:p>
      <w:pPr>
        <w:jc w:val="center"/>
      </w:pPr>
      <w:r>
        <w:rPr>
          <w:rFonts w:ascii="Apple SD Gothic Neo" w:hAnsi="Apple SD Gothic Neo" w:eastAsia="Apple SD Gothic Neo"/>
          <w:b w:val="0"/>
          <w:i w:val="0"/>
          <w:color w:val="666E80"/>
          <w:sz w:val="16"/>
        </w:rPr>
        <w:t>표 1.1: 주요 지표와 실무 해석</w:t>
      </w:r>
    </w:p>
    <w:p>
      <w:pPr>
        <w:pStyle w:val="Heading2"/>
      </w:pPr>
      <w:r>
        <w:rPr>
          <w:rFonts w:ascii="Apple SD Gothic Neo" w:hAnsi="Apple SD Gothic Neo" w:eastAsia="Apple SD Gothic Neo"/>
          <w:b/>
          <w:i w:val="0"/>
          <w:color w:val="1F2430"/>
          <w:sz w:val="24"/>
        </w:rPr>
        <w:t>1.3 분석 질문</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질문</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내용</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산출물</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RQ1</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SSG의 숨은 약점은 무엇인가?</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후보 feature contract</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RQ2</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과거 KBO 외인 성공/실패 패턴에서 살아남는 후보는 누구인가?</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KBO translation 신뢰도</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RQ3</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네 명의 독립 후보안을 하나의 앙상블 모델로 어떻게 통합할 것인가?</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raw Top 3</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RQ4</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연봉/계약/메디컬 gate를 붙이면 순위가 어떻게 바뀌는가?</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실행 가능 Top 3</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RQ5</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최종 접촉 1순위 타자와 투수는 누구인가?</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최종 후보 1인</w:t>
            </w:r>
          </w:p>
        </w:tc>
      </w:tr>
    </w:tbl>
    <w:p>
      <w:pPr>
        <w:jc w:val="center"/>
      </w:pPr>
      <w:r>
        <w:rPr>
          <w:rFonts w:ascii="Apple SD Gothic Neo" w:hAnsi="Apple SD Gothic Neo" w:eastAsia="Apple SD Gothic Neo"/>
          <w:b w:val="0"/>
          <w:i w:val="0"/>
          <w:color w:val="666E80"/>
          <w:sz w:val="16"/>
        </w:rPr>
        <w:t>표 1.2: 분석 질문</w:t>
      </w:r>
    </w:p>
    <w:p>
      <w:pPr>
        <w:pStyle w:val="Heading1"/>
      </w:pPr>
      <w:r>
        <w:rPr>
          <w:rFonts w:ascii="Apple SD Gothic Neo" w:hAnsi="Apple SD Gothic Neo" w:eastAsia="Apple SD Gothic Neo"/>
          <w:b/>
          <w:i w:val="0"/>
          <w:color w:val="1F2430"/>
          <w:sz w:val="31"/>
        </w:rPr>
        <w:t>2. 방법</w:t>
      </w:r>
    </w:p>
    <w:p>
      <w:pPr>
        <w:pStyle w:val="Heading2"/>
      </w:pPr>
      <w:r>
        <w:rPr>
          <w:rFonts w:ascii="Apple SD Gothic Neo" w:hAnsi="Apple SD Gothic Neo" w:eastAsia="Apple SD Gothic Neo"/>
          <w:b/>
          <w:i w:val="0"/>
          <w:color w:val="1F2430"/>
          <w:sz w:val="24"/>
        </w:rPr>
        <w:t>2.1 데이터 및 전처리</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데이터</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파일</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MB</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rows</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설명</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KBO/STATIZ snapshot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20</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39.7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425,964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20 STATIZ inventory tables</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raw 2023</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123.2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720,684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pitch-level Statcast csv.gz</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raw 2024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132.0</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710,631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pitch-level Statcast csv.gz</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raw 2025</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133.4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711,897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pitch-level Statcast csv.gz</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raw 2026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53.8</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296,322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pitch-level Statcast csv.gz</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processed 2022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82.7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processed parquet</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processed 2023</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90.9</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processed parquet</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processed 2024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98.8</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processed parquet</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processed 2025</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100.0</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processed parquet</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Savant processed 2026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41.0</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processed parquet</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roster status raw</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10.6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data/raw/mlb/roster_status</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transactions raw</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4.6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11,799</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data/raw/mlb/transactions</w:t>
            </w:r>
          </w:p>
        </w:tc>
      </w:tr>
    </w:tbl>
    <w:p>
      <w:pPr>
        <w:jc w:val="center"/>
      </w:pPr>
      <w:r>
        <w:rPr>
          <w:rFonts w:ascii="Apple SD Gothic Neo" w:hAnsi="Apple SD Gothic Neo" w:eastAsia="Apple SD Gothic Neo"/>
          <w:b w:val="0"/>
          <w:i w:val="0"/>
          <w:color w:val="666E80"/>
          <w:sz w:val="16"/>
        </w:rPr>
        <w:t>표 2.1: 데이터 커버리지 요약</w:t>
      </w:r>
    </w:p>
    <w:p>
      <w:pPr>
        <w:spacing w:line="269" w:lineRule="auto" w:after="80"/>
        <w:ind w:firstLine="238"/>
      </w:pPr>
      <w:r>
        <w:rPr>
          <w:rFonts w:ascii="Apple SD Gothic Neo" w:hAnsi="Apple SD Gothic Neo" w:eastAsia="Apple SD Gothic Neo"/>
          <w:b w:val="0"/>
          <w:i w:val="0"/>
          <w:color w:val="1F2430"/>
          <w:sz w:val="19"/>
        </w:rPr>
        <w:t>KBO/STATIZ snapshot, MLB Savant pitch-level data, MiLB year-by-year official stats, MLB roster/transaction data, NPB official first-team/farm stats를 결합했다. 핵심은 후보 시장을 넓히는 것이 아니라, 각 후보가 실제로 어느 수준의 데이터 근거를 갖는지 표시하는 것이다.</w:t>
      </w:r>
    </w:p>
    <w:p>
      <w:pPr>
        <w:pStyle w:val="Heading2"/>
      </w:pPr>
      <w:r>
        <w:rPr>
          <w:rFonts w:ascii="Apple SD Gothic Neo" w:hAnsi="Apple SD Gothic Neo" w:eastAsia="Apple SD Gothic Neo"/>
          <w:b/>
          <w:i w:val="0"/>
          <w:color w:val="1F2430"/>
          <w:sz w:val="24"/>
        </w:rPr>
        <w:t>2.2 앙상블 base model 구성</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모델</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이름</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데이터</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주요 feature</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역할</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SSG hidden-weakness interaction mining</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KBO/STATIZ 상황별 팀 성과</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상대 우투 선발, OF/DH 전환, run-kill, extra-out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SSG가 필요로 하는 선수 기능을 정의</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KBO foreign-player success/failure classifier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과거 KBO 외인 + pre-KBO Savant/MiLB</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Ridge logistic, sparse L1 logistic</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후보가 KBO 성공 패턴에 가까운지 계산</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M3</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Candidate market construction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MLB/MiLB/NPB/CPBL roster, transaction, stats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40인/비40인, DFA, MiLB role, NPB official stats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실제 후보 시장을 과대상상하지 않게 제한</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KBO translation/adaptation filter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Savant plate discipline, MiLB command/damage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RHP 대응, chase/whiff, BB/HR 억제, starter floor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 성적이 KBO에서 번역될 가능성을 점검</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M5</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Failure risk hard gate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medical, injury status, sample, current role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medical red, tiny sample, lower-level risk</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점수는 좋아도 실패 가능성이 큰 후보를 hold</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Salary/contract feasibility gate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public salary, assignment, minor deal, buyout proxy</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salary signal, 40-man, minor deal, outright/DFA</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최종 후보를 실제 접촉 가능한 보드로 변환</w:t>
            </w:r>
          </w:p>
        </w:tc>
      </w:tr>
    </w:tbl>
    <w:p>
      <w:pPr>
        <w:jc w:val="center"/>
      </w:pPr>
      <w:r>
        <w:rPr>
          <w:rFonts w:ascii="Apple SD Gothic Neo" w:hAnsi="Apple SD Gothic Neo" w:eastAsia="Apple SD Gothic Neo"/>
          <w:b w:val="0"/>
          <w:i w:val="0"/>
          <w:color w:val="666E80"/>
          <w:sz w:val="16"/>
        </w:rPr>
        <w:t>표 2.2: base model 구성</w:t>
      </w:r>
    </w:p>
    <w:p>
      <w:pPr>
        <w:pStyle w:val="Heading2"/>
      </w:pPr>
      <w:r>
        <w:rPr>
          <w:rFonts w:ascii="Apple SD Gothic Neo" w:hAnsi="Apple SD Gothic Neo" w:eastAsia="Apple SD Gothic Neo"/>
          <w:b/>
          <w:i w:val="0"/>
          <w:color w:val="1F2430"/>
          <w:sz w:val="24"/>
        </w:rPr>
        <w:t>2.3 네 명의 분석 lens를 모델화하는 방식</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분석</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모델 lens</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핵심 신호</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주요 후보</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앙상블 내 역할</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sewon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시장/등급형 후보 보드</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MLB노출·등급·시장 접근성</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Nolan Jones, Jack Suwinski / Carson Spiers, Brian Van Belle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모델이 놓칠 수 있는 현실적 후보군을 넓힘</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jimini</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SSG fit/역할 번역 렌즈</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SSG 외야·투수 슬롯의 역할 적합성</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Nolan Jones, Dominic Fletcher / Josh Fleming, Ian Hamilton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팀 약점과 선수 기능의 연결을 강화</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kyuho</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Statcast upside/비효율 렌즈</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장타·구위·시장 저평가 가능성</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Jack Suwinski, Michael Toglia / Josh Fleming, Randy Dobnak</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고위험 고보상 후보를 보드에 남김</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codex</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supervised data-mining lens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KBO 외인 성공/실패, MiLB/Savant, salary gate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Luis Matos, Nolan Jones / Josh Fleming, Bryse Wilson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과거 KBO 패턴과 현재 시장 현실성을 결합</w:t>
            </w:r>
          </w:p>
        </w:tc>
      </w:tr>
    </w:tbl>
    <w:p>
      <w:pPr>
        <w:jc w:val="center"/>
      </w:pPr>
      <w:r>
        <w:rPr>
          <w:rFonts w:ascii="Apple SD Gothic Neo" w:hAnsi="Apple SD Gothic Neo" w:eastAsia="Apple SD Gothic Neo"/>
          <w:b w:val="0"/>
          <w:i w:val="0"/>
          <w:color w:val="666E80"/>
          <w:sz w:val="16"/>
        </w:rPr>
        <w:t>표 2.3: 네 명의 분석 lens</w:t>
      </w:r>
    </w:p>
    <w:p>
      <w:pPr>
        <w:spacing w:line="269" w:lineRule="auto" w:after="80"/>
        <w:ind w:firstLine="238"/>
      </w:pPr>
      <w:r>
        <w:rPr>
          <w:rFonts w:ascii="Apple SD Gothic Neo" w:hAnsi="Apple SD Gothic Neo" w:eastAsia="Apple SD Gothic Neo"/>
          <w:b w:val="0"/>
          <w:i w:val="0"/>
          <w:color w:val="1F2430"/>
          <w:sz w:val="19"/>
        </w:rPr>
        <w:t>여기서 앙상블은 단순 다수결이 아니다. 각자의 후보표를 하나의 예측기로 보고, 어떤 후보가 서로 다른 가정에서도 반복적으로 살아남는지를 측정한다. 예를 들어 Nolan Jones는 SSG fit lens와 supervised model에서 동시에 올라오고, Josh Fleming은 세 개 lens에서 반복 등장한다. 반대로 Jack Suwinski는 upside lens에서는 강하지만 supervised 성공확률에서는 약하다.</w:t>
      </w:r>
    </w:p>
    <w:p>
      <w:pPr>
        <w:pStyle w:val="Heading2"/>
      </w:pPr>
      <w:r>
        <w:rPr>
          <w:rFonts w:ascii="Apple SD Gothic Neo" w:hAnsi="Apple SD Gothic Neo" w:eastAsia="Apple SD Gothic Neo"/>
          <w:b/>
          <w:i w:val="0"/>
          <w:color w:val="1F2430"/>
          <w:sz w:val="24"/>
        </w:rPr>
        <w:t>2.4 후보 점수화 및 gate 설계</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슬롯</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signal</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비중</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3"/>
              </w:rPr>
              <w:t>이유</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historical_success_failure_classifier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40%</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타자 AUC가 성공 0.833, 실패 0.738로 promoted gate를 통과했기 때문에 가장 큰 base learner로 사용</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ssg_fit_translation_pipeline</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SSG 2026 상황별 약점, KBO 번역, 영입 등급을 동시에 반영하는 구조적 base learner</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kbo_adaptation_filter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변화구/저속 구종 대응과 좌타/스위치 적합성을 통해 KBO 적응 실패를 줄이는 filter</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market_inefficiency_feature_model</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15%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AAA 장점과 MLB 결함의 translation gap, quality contact를 통해 시장 비효율을 탐색</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cross_model_consensus</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서로 다른 가정의 base learner에서 반복 등장한 후보에 작은 안정성 보너스</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historical_success_failure_classifier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투수 AUC 0.603으로 watch 등급이므로 확정 추천이 아닌 약한 diagnostic signal로만 사용</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ssg_fit_translation_pipeline</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선발 이닝, KBO ERA 번역, 영입 등급을 반영하는 구조적 base learner</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kbo_adaptation_filter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BB/9, HR/9, third-time wOBA로 KBO 선발 지속성과 ABS 적응 위험을 줄이는 filter</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market_inefficiency_feature_model</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20%</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선발 지속성, GB, HR 억제, command feature로 MLB fringe 선발 시장을 탐색</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cross_model_consensus</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25%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3"/>
              </w:rPr>
              <w:t>투수 supervised model이 약하기 때문에 여러 독립 분석에서 반복 등장하는지를 더 크게 반영</w:t>
            </w:r>
          </w:p>
        </w:tc>
      </w:tr>
    </w:tbl>
    <w:p>
      <w:pPr>
        <w:jc w:val="center"/>
      </w:pPr>
      <w:r>
        <w:rPr>
          <w:rFonts w:ascii="Apple SD Gothic Neo" w:hAnsi="Apple SD Gothic Neo" w:eastAsia="Apple SD Gothic Neo"/>
          <w:b w:val="0"/>
          <w:i w:val="0"/>
          <w:color w:val="666E80"/>
          <w:sz w:val="16"/>
        </w:rPr>
        <w:t>표 2.4: 앙상블 weight</w:t>
      </w:r>
    </w:p>
    <w:p>
      <w:pPr>
        <w:jc w:val="center"/>
      </w:pPr>
      <w:r>
        <w:drawing>
          <wp:inline xmlns:a="http://schemas.openxmlformats.org/drawingml/2006/main" xmlns:pic="http://schemas.openxmlformats.org/drawingml/2006/picture">
            <wp:extent cx="5852160" cy="3441277"/>
            <wp:docPr id="1" name="Picture 1"/>
            <wp:cNvGraphicFramePr>
              <a:graphicFrameLocks noChangeAspect="1"/>
            </wp:cNvGraphicFramePr>
            <a:graphic>
              <a:graphicData uri="http://schemas.openxmlformats.org/drawingml/2006/picture">
                <pic:pic>
                  <pic:nvPicPr>
                    <pic:cNvPr id="0" name="ensemble_signal_weights.png"/>
                    <pic:cNvPicPr/>
                  </pic:nvPicPr>
                  <pic:blipFill>
                    <a:blip r:embed="rId9"/>
                    <a:stretch>
                      <a:fillRect/>
                    </a:stretch>
                  </pic:blipFill>
                  <pic:spPr>
                    <a:xfrm>
                      <a:off x="0" y="0"/>
                      <a:ext cx="5852160" cy="3441277"/>
                    </a:xfrm>
                    <a:prstGeom prst="rect"/>
                  </pic:spPr>
                </pic:pic>
              </a:graphicData>
            </a:graphic>
          </wp:inline>
        </w:drawing>
      </w:r>
    </w:p>
    <w:p>
      <w:pPr>
        <w:jc w:val="center"/>
      </w:pPr>
      <w:r>
        <w:rPr>
          <w:rFonts w:ascii="Apple SD Gothic Neo" w:hAnsi="Apple SD Gothic Neo" w:eastAsia="Apple SD Gothic Neo"/>
          <w:b w:val="0"/>
          <w:i w:val="0"/>
          <w:color w:val="666E80"/>
          <w:sz w:val="16"/>
        </w:rPr>
        <w:t>그림 2.1: 슬롯별 앙상블 signal weight</w:t>
      </w:r>
    </w:p>
    <w:tbl>
      <w:tblPr>
        <w:tblW w:type="auto" w:w="0"/>
        <w:jc w:val="center"/>
        <w:tblLook w:firstColumn="1" w:firstRow="1" w:lastColumn="0" w:lastRow="0" w:noHBand="0" w:noVBand="1" w:val="04A0"/>
      </w:tblPr>
      <w:tblGrid>
        <w:gridCol w:w="10086"/>
      </w:tblGrid>
      <w:tr>
        <w:tc>
          <w:tcPr>
            <w:tcW w:type="dxa" w:w="10086"/>
            <w:shd w:fill="FFF3C4"/>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tcPr>
          <w:p>
            <w:r>
              <w:rPr>
                <w:rFonts w:ascii="Apple SD Gothic Neo" w:hAnsi="Apple SD Gothic Neo" w:eastAsia="Apple SD Gothic Neo"/>
                <w:b/>
                <w:i w:val="0"/>
                <w:color w:val="1F2430"/>
                <w:sz w:val="18"/>
              </w:rPr>
              <w:t>점수화 원칙.</w:t>
            </w:r>
            <w:r>
              <w:rPr>
                <w:rFonts w:ascii="Apple SD Gothic Neo" w:hAnsi="Apple SD Gothic Neo" w:eastAsia="Apple SD Gothic Neo"/>
                <w:b w:val="0"/>
                <w:i w:val="0"/>
                <w:color w:val="1F2430"/>
                <w:sz w:val="18"/>
              </w:rPr>
              <w:t xml:space="preserve"> 타자는 historical classifier 성능이 상대적으로 좋아 supervised signal 비중을 크게 둔다. 투수는 classifier 성능이 약하므로 consensus, KBO adaptation, market feature의 비중을 높인다.</w:t>
            </w:r>
          </w:p>
        </w:tc>
      </w:tr>
    </w:tbl>
    <w:p>
      <w:pPr>
        <w:pStyle w:val="Heading1"/>
      </w:pPr>
      <w:r>
        <w:rPr>
          <w:rFonts w:ascii="Apple SD Gothic Neo" w:hAnsi="Apple SD Gothic Neo" w:eastAsia="Apple SD Gothic Neo"/>
          <w:b/>
          <w:i w:val="0"/>
          <w:color w:val="1F2430"/>
          <w:sz w:val="31"/>
        </w:rPr>
        <w:t>3. 결과</w:t>
      </w:r>
    </w:p>
    <w:p>
      <w:pPr>
        <w:pStyle w:val="Heading2"/>
      </w:pPr>
      <w:r>
        <w:rPr>
          <w:rFonts w:ascii="Apple SD Gothic Neo" w:hAnsi="Apple SD Gothic Neo" w:eastAsia="Apple SD Gothic Neo"/>
          <w:b/>
          <w:i w:val="0"/>
          <w:color w:val="1F2430"/>
          <w:sz w:val="24"/>
        </w:rPr>
        <w:t>3.1 RQ1: SSG 숨은 약점 마이닝</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rule</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interaction</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G</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승률</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득실</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해석</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R1</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RHP + OF low conversion</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0.100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-5.10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외야/DH가 우투 선발전에서 이닝을 다시 열지 못하는 구간</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R2</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RHP + OF/DH run-kill</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9</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-5.11</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병살/도루자형 단절이 붙는 순간 복구 루트가 사라지는 구간</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R3</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Extra-out + OF void</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8</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-4.50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비자책/추가 아웃 손실 뒤 추가실점이 커지는 구간</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R4</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Top opponent + short start + OF silence</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6</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-5.83</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강팀전에서 선발 길이와 외야 전환이 동시에 사라진 구간</w:t>
            </w:r>
          </w:p>
        </w:tc>
      </w:tr>
    </w:tbl>
    <w:p>
      <w:pPr>
        <w:jc w:val="center"/>
      </w:pPr>
      <w:r>
        <w:rPr>
          <w:rFonts w:ascii="Apple SD Gothic Neo" w:hAnsi="Apple SD Gothic Neo" w:eastAsia="Apple SD Gothic Neo"/>
          <w:b w:val="0"/>
          <w:i w:val="0"/>
          <w:color w:val="666E80"/>
          <w:sz w:val="16"/>
        </w:rPr>
        <w:t>표 3.1: SSG 숨은 약점 핵심 rule</w:t>
      </w:r>
    </w:p>
    <w:p>
      <w:pPr>
        <w:spacing w:line="269" w:lineRule="auto" w:after="80"/>
        <w:ind w:firstLine="238"/>
      </w:pPr>
      <w:r>
        <w:rPr>
          <w:rFonts w:ascii="Apple SD Gothic Neo" w:hAnsi="Apple SD Gothic Neo" w:eastAsia="Apple SD Gothic Neo"/>
          <w:b w:val="0"/>
          <w:i w:val="0"/>
          <w:color w:val="1F2430"/>
          <w:sz w:val="19"/>
        </w:rPr>
        <w:t>가장 중요한 인사이트는 SSG의 문제가 단순히 외야 장타 부족이 아니라는 점이다. OF HR zero만 보면 승률 .405, 평균 득실 -1.29 수준으로 너무 넓다. 반면 상대 우투 선발, OF/DH 전환 실패, run-kill, extra-out 손실이 결합하면 승률이 .100 또는 .000까지 떨어지고 평균 득실도 -4.50~-5.83으로 악화된다.</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슬롯</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메시지</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선수 feature</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방향</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측정 proxy</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연결 layer</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가중/게이트</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foreign_hitter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RHP game-script unlocker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vs_rhp_on_base_damage</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high</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MLB/MiLB vs RHP OBP, xwOBA, hard-hit/barrel without extreme chase or whiff penalty</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L2 archetype + L4 translation + L6 fit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core_weight</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foreign_hitter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run-kill avoidance</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low_gdp_cs_run_kill_risk</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low</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GB%, sprint/attempt context, GDP rate where available, two-strike contact, chase%, whiff%</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L5 failure risk + L6 fit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core_weight</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foreign_hitter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two-strike survival</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two_strike_contact_floor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high</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two-strike contact where available, K%, zone-contact%, chase-contact%, AAA K-BB trend</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L4 translation + L5 failure risk</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supporting_weight</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foreign_hitter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role stability</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corner_of_or_dh_role_continuity</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high</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recent OF/DH innings or games, handedness split stability, AAA regular role</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L3 market + L6 fit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feasibility_gate</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foreign_pitcher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traffic-command stabilizer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low_free_pass_volatility</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low</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BB%, BB% year-to-year variance, zone%, first-pitch strike proxy, K-BB%</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L4 translation + L5 failure risk + L6 fit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core_weight</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foreign_pitcher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starter length floor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five_inning_floor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high</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recent GS, IP/GS, pitch count durability, AAA starter load, times-through-order penalty</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L3 market + L5 risk + L6 fit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supporting_weight</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foreign_pitcher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extra-out resilience</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damage_control_after_traffic</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high</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LOB%, HR/BB suppression with runners, GB% with traffic, hard-hit allowed with men on where available</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L5 failure risk + L6 fit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core_weight</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foreign_pitcher</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ABS adaptation</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zone_command_not_called_strike_dependency</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high</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zone%, chase%, edge-location tendency, BB% stability, pitch-shape command review</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L4 translation + L5 failure risk</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supporting_weight</w:t>
            </w:r>
          </w:p>
        </w:tc>
      </w:tr>
    </w:tbl>
    <w:p>
      <w:pPr>
        <w:jc w:val="center"/>
      </w:pPr>
      <w:r>
        <w:rPr>
          <w:rFonts w:ascii="Apple SD Gothic Neo" w:hAnsi="Apple SD Gothic Neo" w:eastAsia="Apple SD Gothic Neo"/>
          <w:b w:val="0"/>
          <w:i w:val="0"/>
          <w:color w:val="666E80"/>
          <w:sz w:val="16"/>
        </w:rPr>
        <w:t>표 3.2: SSG 메시지를 선수 feature로 바꾸는 contract</w:t>
      </w:r>
    </w:p>
    <w:p>
      <w:pPr>
        <w:pStyle w:val="Heading2"/>
      </w:pPr>
      <w:r>
        <w:rPr>
          <w:rFonts w:ascii="Apple SD Gothic Neo" w:hAnsi="Apple SD Gothic Neo" w:eastAsia="Apple SD Gothic Neo"/>
          <w:b/>
          <w:i w:val="0"/>
          <w:color w:val="1F2430"/>
          <w:sz w:val="24"/>
        </w:rPr>
        <w:t>3.2 RQ2: KBO 외인 성공/실패 모델</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슬롯</w:t>
            </w:r>
          </w:p>
        </w:tc>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모델</w:t>
            </w:r>
          </w:p>
        </w:tc>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rows</w:t>
            </w:r>
          </w:p>
        </w:tc>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feature</w:t>
            </w:r>
          </w:p>
        </w:tc>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알고리즘</w:t>
            </w:r>
          </w:p>
        </w:tc>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target</w:t>
            </w:r>
          </w:p>
        </w:tc>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p</w:t>
            </w:r>
          </w:p>
        </w:tc>
        <w:tc>
          <w:tcPr>
            <w:tcW w:type="dxa" w:w="126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검증 요약</w:t>
            </w:r>
          </w:p>
        </w:tc>
      </w:tr>
      <w:tr>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foreign_hitter</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hitter_success_classifier</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22</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savant_only</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ridge_logit</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success</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18</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v0.3 decision table promoted this family for hitter success</w:t>
            </w:r>
          </w:p>
        </w:tc>
      </w:tr>
      <w:tr>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foreign_hitter</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hitter_failure_classifier</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22</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savant_only</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ridge_logit</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failure</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18</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v0.3 decision table promoted this family for hitter failure</w:t>
            </w:r>
          </w:p>
        </w:tc>
      </w:tr>
      <w:tr>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foreign_pitcher</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pitcher_success_diagnostic</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49</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milb_damage_command</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sparse_l1_logit</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success</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8</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v0.3 decision table marked pitcher success as watch/diagnostic</w:t>
            </w:r>
          </w:p>
        </w:tc>
      </w:tr>
      <w:tr>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foreign_pitcher</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pitcher_failure_warning_only</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49</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milb_damage_command</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sparse_l1_logit</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failure</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8</w:t>
            </w:r>
          </w:p>
        </w:tc>
        <w:tc>
          <w:tcPr>
            <w:tcW w:type="dxa" w:w="126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v0.3 decision table did not promote pitcher failure; use as warning only</w:t>
            </w:r>
          </w:p>
        </w:tc>
      </w:tr>
    </w:tbl>
    <w:p>
      <w:pPr>
        <w:jc w:val="center"/>
      </w:pPr>
      <w:r>
        <w:rPr>
          <w:rFonts w:ascii="Apple SD Gothic Neo" w:hAnsi="Apple SD Gothic Neo" w:eastAsia="Apple SD Gothic Neo"/>
          <w:b w:val="0"/>
          <w:i w:val="0"/>
          <w:color w:val="666E80"/>
          <w:sz w:val="16"/>
        </w:rPr>
        <w:t>표 3.3: 모델 검증 요약</w:t>
      </w:r>
    </w:p>
    <w:p>
      <w:pPr>
        <w:jc w:val="center"/>
      </w:pPr>
      <w:r>
        <w:drawing>
          <wp:inline xmlns:a="http://schemas.openxmlformats.org/drawingml/2006/main" xmlns:pic="http://schemas.openxmlformats.org/drawingml/2006/picture">
            <wp:extent cx="5852160" cy="3619794"/>
            <wp:docPr id="2" name="Picture 2"/>
            <wp:cNvGraphicFramePr>
              <a:graphicFrameLocks noChangeAspect="1"/>
            </wp:cNvGraphicFramePr>
            <a:graphic>
              <a:graphicData uri="http://schemas.openxmlformats.org/drawingml/2006/picture">
                <pic:pic>
                  <pic:nvPicPr>
                    <pic:cNvPr id="0" name="model_validation_auc.png"/>
                    <pic:cNvPicPr/>
                  </pic:nvPicPr>
                  <pic:blipFill>
                    <a:blip r:embed="rId10"/>
                    <a:stretch>
                      <a:fillRect/>
                    </a:stretch>
                  </pic:blipFill>
                  <pic:spPr>
                    <a:xfrm>
                      <a:off x="0" y="0"/>
                      <a:ext cx="5852160" cy="3619794"/>
                    </a:xfrm>
                    <a:prstGeom prst="rect"/>
                  </pic:spPr>
                </pic:pic>
              </a:graphicData>
            </a:graphic>
          </wp:inline>
        </w:drawing>
      </w:r>
    </w:p>
    <w:p>
      <w:pPr>
        <w:jc w:val="center"/>
      </w:pPr>
      <w:r>
        <w:rPr>
          <w:rFonts w:ascii="Apple SD Gothic Neo" w:hAnsi="Apple SD Gothic Neo" w:eastAsia="Apple SD Gothic Neo"/>
          <w:b w:val="0"/>
          <w:i w:val="0"/>
          <w:color w:val="666E80"/>
          <w:sz w:val="16"/>
        </w:rPr>
        <w:t>그림 3.1: 타자/투수 classifier 검증 성능</w:t>
      </w:r>
    </w:p>
    <w:p>
      <w:pPr>
        <w:spacing w:line="269" w:lineRule="auto" w:after="80"/>
        <w:ind w:firstLine="238"/>
      </w:pPr>
      <w:r>
        <w:rPr>
          <w:rFonts w:ascii="Apple SD Gothic Neo" w:hAnsi="Apple SD Gothic Neo" w:eastAsia="Apple SD Gothic Neo"/>
          <w:b w:val="0"/>
          <w:i w:val="0"/>
          <w:color w:val="1F2430"/>
          <w:sz w:val="19"/>
        </w:rPr>
        <w:t>타자 모델은 Savant 기반 ridge logistic classifier가 추천 모델로 쓸 수 있는 수준까지 올라왔다. 반면 투수 모델은 sparse L1 logistic을 사용했지만 검증 성능이 약해 diagnostic model로 둔다. 이 차이 때문에 타자 결론과 투수 결론의 표현 강도가 달라진다.</w:t>
      </w:r>
    </w:p>
    <w:p>
      <w:pPr>
        <w:pStyle w:val="Heading2"/>
      </w:pPr>
      <w:r>
        <w:rPr>
          <w:rFonts w:ascii="Apple SD Gothic Neo" w:hAnsi="Apple SD Gothic Neo" w:eastAsia="Apple SD Gothic Neo"/>
          <w:b/>
          <w:i w:val="0"/>
          <w:color w:val="1F2430"/>
          <w:sz w:val="24"/>
        </w:rPr>
        <w:t>3.3 RQ3: 후보 시장 구축과 번역 가능성</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데이터</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규모</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내용</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후보 선정 역할</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NPB 공식 2026</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2,186 rows</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1군/팜 타격·투구</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아쿼/아시아 시장 depth 파악</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MiLB current market</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18,258 rows</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1,745명 전수 AAA/AA 등급 조회</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현 후보의 최근 역할·레벨 확인</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Historical KBO pre-arrival MiLB</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71 feature rows</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KBO 외인 도착 전 MiLB 이력</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성공/실패 archetype 학습</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MLB transactions</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11,799 rows</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DFA, outright, minor deal, release</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시장 접근성 gate</w:t>
            </w:r>
          </w:p>
        </w:tc>
      </w:tr>
    </w:tbl>
    <w:p>
      <w:pPr>
        <w:jc w:val="center"/>
      </w:pPr>
      <w:r>
        <w:rPr>
          <w:rFonts w:ascii="Apple SD Gothic Neo" w:hAnsi="Apple SD Gothic Neo" w:eastAsia="Apple SD Gothic Neo"/>
          <w:b w:val="0"/>
          <w:i w:val="0"/>
          <w:color w:val="666E80"/>
          <w:sz w:val="16"/>
        </w:rPr>
        <w:t>표 3.4: 후보 시장 구축 결과</w:t>
      </w:r>
    </w:p>
    <w:p>
      <w:pPr>
        <w:pStyle w:val="Heading2"/>
      </w:pPr>
      <w:r>
        <w:rPr>
          <w:rFonts w:ascii="Apple SD Gothic Neo" w:hAnsi="Apple SD Gothic Neo" w:eastAsia="Apple SD Gothic Neo"/>
          <w:b/>
          <w:i w:val="0"/>
          <w:color w:val="1F2430"/>
          <w:sz w:val="24"/>
        </w:rPr>
        <w:t>3.4 RQ4: 타자 후보 Top 3와 최종 1인</w:t>
      </w:r>
    </w:p>
    <w:p>
      <w:pPr>
        <w:jc w:val="center"/>
      </w:pPr>
      <w:r>
        <w:drawing>
          <wp:inline xmlns:a="http://schemas.openxmlformats.org/drawingml/2006/main" xmlns:pic="http://schemas.openxmlformats.org/drawingml/2006/picture">
            <wp:extent cx="5852160" cy="3590183"/>
            <wp:docPr id="3" name="Picture 3"/>
            <wp:cNvGraphicFramePr>
              <a:graphicFrameLocks noChangeAspect="1"/>
            </wp:cNvGraphicFramePr>
            <a:graphic>
              <a:graphicData uri="http://schemas.openxmlformats.org/drawingml/2006/picture">
                <pic:pic>
                  <pic:nvPicPr>
                    <pic:cNvPr id="0" name="hitter_ensemble_ranking.png"/>
                    <pic:cNvPicPr/>
                  </pic:nvPicPr>
                  <pic:blipFill>
                    <a:blip r:embed="rId11"/>
                    <a:stretch>
                      <a:fillRect/>
                    </a:stretch>
                  </pic:blipFill>
                  <pic:spPr>
                    <a:xfrm>
                      <a:off x="0" y="0"/>
                      <a:ext cx="5852160" cy="3590183"/>
                    </a:xfrm>
                    <a:prstGeom prst="rect"/>
                  </pic:spPr>
                </pic:pic>
              </a:graphicData>
            </a:graphic>
          </wp:inline>
        </w:drawing>
      </w:r>
    </w:p>
    <w:p>
      <w:pPr>
        <w:jc w:val="center"/>
      </w:pPr>
      <w:r>
        <w:rPr>
          <w:rFonts w:ascii="Apple SD Gothic Neo" w:hAnsi="Apple SD Gothic Neo" w:eastAsia="Apple SD Gothic Neo"/>
          <w:b w:val="0"/>
          <w:i w:val="0"/>
          <w:color w:val="666E80"/>
          <w:sz w:val="16"/>
        </w:rPr>
        <w:t>그림 3.2: 외국인 타자 앙상블 랭킹</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순위</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선수</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점수</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성공확률</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실패확률</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근거 lens</w:t>
            </w:r>
          </w:p>
        </w:tc>
        <w:tc>
          <w:tcPr>
            <w:tcW w:type="dxa" w:w="144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판정</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Nolan Jones</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0.505</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90.2%</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9.2%</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sewon; jimini; codex_structured; historical_dm</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core</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Luis Matos</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0.362</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92.4%</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8.2%</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codex_structured; historical_dm</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core</w:t>
            </w:r>
          </w:p>
        </w:tc>
      </w:tr>
      <w:tr>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3</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Jack Suwinski</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0.342</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sewon; kyuho</w:t>
            </w:r>
          </w:p>
        </w:tc>
        <w:tc>
          <w:tcPr>
            <w:tcW w:type="dxa" w:w="144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scouting_consensus</w:t>
            </w:r>
          </w:p>
        </w:tc>
      </w:tr>
    </w:tbl>
    <w:p>
      <w:pPr>
        <w:jc w:val="center"/>
      </w:pPr>
      <w:r>
        <w:rPr>
          <w:rFonts w:ascii="Apple SD Gothic Neo" w:hAnsi="Apple SD Gothic Neo" w:eastAsia="Apple SD Gothic Neo"/>
          <w:b w:val="0"/>
          <w:i w:val="0"/>
          <w:color w:val="666E80"/>
          <w:sz w:val="16"/>
        </w:rPr>
        <w:t>표 3.5: 타자 raw Top 3</w:t>
      </w:r>
    </w:p>
    <w:tbl>
      <w:tblPr>
        <w:tblStyle w:val="TableGrid"/>
        <w:tblW w:type="auto" w:w="0"/>
        <w:jc w:val="center"/>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선수</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팀</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나이</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PA</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wOBA</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BB%</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K%</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HardHit</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성공</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실패</w:t>
            </w:r>
          </w:p>
        </w:tc>
        <w:tc>
          <w:tcPr>
            <w:tcW w:type="dxa" w:w="9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DM rank</w:t>
            </w:r>
          </w:p>
        </w:tc>
      </w:tr>
      <w:tr>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Luis Matos</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MIL</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24.0</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205</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0.300</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0.059</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0.166</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0.362</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92.4%</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8.2%</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1.000</w:t>
            </w:r>
          </w:p>
        </w:tc>
      </w:tr>
      <w:tr>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Nolan Jones</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CLE</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28.0</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403</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0.278</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0.097</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0.280</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0.471</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90.2%</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9.2%</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2.000</w:t>
            </w:r>
          </w:p>
        </w:tc>
      </w:tr>
      <w:tr>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Dylan Carlson</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PHI</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27.0</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245</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0.285</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0.086</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0.229</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0.300</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82.4%</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15.1%</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3.000</w:t>
            </w:r>
          </w:p>
        </w:tc>
      </w:tr>
      <w:tr>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Jack Suwinski</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LAD</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27.0</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178</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0.253</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0.135</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0.315</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0.387</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36.3%</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68.4%</w:t>
            </w:r>
          </w:p>
        </w:tc>
        <w:tc>
          <w:tcPr>
            <w:tcW w:type="dxa" w:w="9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6.000</w:t>
            </w:r>
          </w:p>
        </w:tc>
      </w:tr>
    </w:tbl>
    <w:p>
      <w:pPr>
        <w:jc w:val="center"/>
      </w:pPr>
      <w:r>
        <w:rPr>
          <w:rFonts w:ascii="Apple SD Gothic Neo" w:hAnsi="Apple SD Gothic Neo" w:eastAsia="Apple SD Gothic Neo"/>
          <w:b w:val="0"/>
          <w:i w:val="0"/>
          <w:color w:val="666E80"/>
          <w:sz w:val="16"/>
        </w:rPr>
        <w:t>표 3.6: 타자 data-mining 세부 지표</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선수</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연봉 신호</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계약 상태</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가용성</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비용 gate</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조치</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Nolan Jones</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$2,000,000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Outrighted by Cleveland on 2026-03-21; 2026 cash signal remains 2.0M</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No current public injury block found</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YELLOW for regular foreign; RED unless remaining cost can fit injury-replacement monthly cap</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Keep as hitter final lead, but require remaining salary/buyout/cost-share confirmation before calling it signable</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Luis Matos</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$110,000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DFA by Milwaukee on 2026-04-24; outrighted to Nashville on 2026-04-29; active after 7-day IL</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7-day IL resolved by 2026-05-21 activation</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GREEN/YELLOW; low public salary burden and non-40man style access, but assignment rights must be checked</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Keep as cost-efficient hitter alternative and model-discovery candidate</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Jack Suwinski</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$1,250,000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One-year 1.25M deal before 2026 season; later minor/option status requires verification</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No current public injury block found</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YELLOW; plausible for regular foreign range, weak for injury-replacement monthly cap unless cost share/release occurs</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Keep as upside/consensus candidate, not the cleanest economic candidate</w:t>
            </w:r>
          </w:p>
        </w:tc>
      </w:tr>
    </w:tbl>
    <w:p>
      <w:pPr>
        <w:jc w:val="center"/>
      </w:pPr>
      <w:r>
        <w:rPr>
          <w:rFonts w:ascii="Apple SD Gothic Neo" w:hAnsi="Apple SD Gothic Neo" w:eastAsia="Apple SD Gothic Neo"/>
          <w:b w:val="0"/>
          <w:i w:val="0"/>
          <w:color w:val="666E80"/>
          <w:sz w:val="16"/>
        </w:rPr>
        <w:t>표 3.7: 타자 salary/contract gate</w:t>
      </w:r>
    </w:p>
    <w:tbl>
      <w:tblPr>
        <w:tblW w:type="auto" w:w="0"/>
        <w:jc w:val="center"/>
        <w:tblLook w:firstColumn="1" w:firstRow="1" w:lastColumn="0" w:lastRow="0" w:noHBand="0" w:noVBand="1" w:val="04A0"/>
      </w:tblPr>
      <w:tblGrid>
        <w:gridCol w:w="10086"/>
      </w:tblGrid>
      <w:tr>
        <w:tc>
          <w:tcPr>
            <w:tcW w:type="dxa" w:w="10086"/>
            <w:shd w:fill="EAF7ED"/>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tcPr>
          <w:p>
            <w:r>
              <w:rPr>
                <w:rFonts w:ascii="Apple SD Gothic Neo" w:hAnsi="Apple SD Gothic Neo" w:eastAsia="Apple SD Gothic Neo"/>
                <w:b/>
                <w:i w:val="0"/>
                <w:color w:val="1F2430"/>
                <w:sz w:val="18"/>
              </w:rPr>
              <w:t>타자 최종 결론.</w:t>
            </w:r>
            <w:r>
              <w:rPr>
                <w:rFonts w:ascii="Apple SD Gothic Neo" w:hAnsi="Apple SD Gothic Neo" w:eastAsia="Apple SD Gothic Neo"/>
                <w:b w:val="0"/>
                <w:i w:val="0"/>
                <w:color w:val="1F2430"/>
                <w:sz w:val="18"/>
              </w:rPr>
              <w:t xml:space="preserve"> raw ensemble은 Nolan Jones를 1위로 본다. 그러나 비용 gate를 붙이면 Luis Matos가 최종 접촉 1순위다. Nolan Jones는 비용 조건이 정리될 때 즉시 상향 가능한 model lead로 유지한다.</w:t>
            </w:r>
          </w:p>
        </w:tc>
      </w:tr>
    </w:tbl>
    <w:p>
      <w:pPr>
        <w:pStyle w:val="Heading2"/>
      </w:pPr>
      <w:r>
        <w:rPr>
          <w:rFonts w:ascii="Apple SD Gothic Neo" w:hAnsi="Apple SD Gothic Neo" w:eastAsia="Apple SD Gothic Neo"/>
          <w:b/>
          <w:i w:val="0"/>
          <w:color w:val="1F2430"/>
          <w:sz w:val="24"/>
        </w:rPr>
        <w:t>3.5 RQ5: 투수 후보 Top 3와 최종 1인</w:t>
      </w:r>
    </w:p>
    <w:p>
      <w:pPr>
        <w:jc w:val="center"/>
      </w:pPr>
      <w:r>
        <w:drawing>
          <wp:inline xmlns:a="http://schemas.openxmlformats.org/drawingml/2006/main" xmlns:pic="http://schemas.openxmlformats.org/drawingml/2006/picture">
            <wp:extent cx="5852160" cy="3652993"/>
            <wp:docPr id="4" name="Picture 4"/>
            <wp:cNvGraphicFramePr>
              <a:graphicFrameLocks noChangeAspect="1"/>
            </wp:cNvGraphicFramePr>
            <a:graphic>
              <a:graphicData uri="http://schemas.openxmlformats.org/drawingml/2006/picture">
                <pic:pic>
                  <pic:nvPicPr>
                    <pic:cNvPr id="0" name="pitcher_ensemble_ranking.png"/>
                    <pic:cNvPicPr/>
                  </pic:nvPicPr>
                  <pic:blipFill>
                    <a:blip r:embed="rId12"/>
                    <a:stretch>
                      <a:fillRect/>
                    </a:stretch>
                  </pic:blipFill>
                  <pic:spPr>
                    <a:xfrm>
                      <a:off x="0" y="0"/>
                      <a:ext cx="5852160" cy="3652993"/>
                    </a:xfrm>
                    <a:prstGeom prst="rect"/>
                  </pic:spPr>
                </pic:pic>
              </a:graphicData>
            </a:graphic>
          </wp:inline>
        </w:drawing>
      </w:r>
    </w:p>
    <w:p>
      <w:pPr>
        <w:jc w:val="center"/>
      </w:pPr>
      <w:r>
        <w:rPr>
          <w:rFonts w:ascii="Apple SD Gothic Neo" w:hAnsi="Apple SD Gothic Neo" w:eastAsia="Apple SD Gothic Neo"/>
          <w:b w:val="0"/>
          <w:i w:val="0"/>
          <w:color w:val="666E80"/>
          <w:sz w:val="16"/>
        </w:rPr>
        <w:t>그림 3.3: 외국인 투수 앙상블 랭킹</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순위</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선수</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점수</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근거 lens</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판정</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Josh Fleming</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0.637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jimini; kyuho; codex_structured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diagnostic_core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Carson Spiers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0.312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sewon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diagnostic_core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3</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Brian Van Belle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0.263</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sewon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watch</w:t>
            </w:r>
          </w:p>
        </w:tc>
      </w:tr>
    </w:tbl>
    <w:p>
      <w:pPr>
        <w:jc w:val="center"/>
      </w:pPr>
      <w:r>
        <w:rPr>
          <w:rFonts w:ascii="Apple SD Gothic Neo" w:hAnsi="Apple SD Gothic Neo" w:eastAsia="Apple SD Gothic Neo"/>
          <w:b w:val="0"/>
          <w:i w:val="0"/>
          <w:color w:val="666E80"/>
          <w:sz w:val="16"/>
        </w:rPr>
        <w:t>표 3.8: 투수 raw Top 3</w:t>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선수</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팀</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나이</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40인</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상태</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시장</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MiLB IP</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K/9</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BB/9</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성공</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실패</w:t>
            </w:r>
          </w:p>
        </w:tc>
        <w:tc>
          <w:tcPr>
            <w:tcW w:type="dxa" w:w="840"/>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1"/>
              </w:rPr>
              <w:t>DM rank</w:t>
            </w:r>
          </w:p>
        </w:tc>
      </w:tr>
      <w:tr>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Bryse Wilson</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PHI</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28.0</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False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Active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non40man_org_candidate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103.0</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8.651</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2.795</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50.5%</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46.9%</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1.000</w:t>
            </w:r>
          </w:p>
        </w:tc>
      </w:tr>
      <w:tr>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Austin Gomber</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ATL</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32.0</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False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Active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non40man_org_candidate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172.0</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8.216</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2.931</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52.6%</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49.2%</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2.000</w:t>
            </w:r>
          </w:p>
        </w:tc>
      </w:tr>
      <w:tr>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Josh Fleming</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TOR</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30.0</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False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Temporary Inactive List</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non40man_org_candidate</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137.3</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5.769</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2.422</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68.5%</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31.4%</w:t>
            </w:r>
          </w:p>
        </w:tc>
        <w:tc>
          <w:tcPr>
            <w:tcW w:type="dxa" w:w="840"/>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1"/>
              </w:rPr>
              <w:t>-</w:t>
            </w:r>
          </w:p>
        </w:tc>
      </w:tr>
    </w:tbl>
    <w:p>
      <w:pPr>
        <w:jc w:val="center"/>
      </w:pPr>
      <w:r>
        <w:rPr>
          <w:rFonts w:ascii="Apple SD Gothic Neo" w:hAnsi="Apple SD Gothic Neo" w:eastAsia="Apple SD Gothic Neo"/>
          <w:b w:val="0"/>
          <w:i w:val="0"/>
          <w:color w:val="666E80"/>
          <w:sz w:val="16"/>
        </w:rPr>
        <w:t>표 3.9: 투수 gate-pass 후보 재정렬</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선수</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연봉 신호</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계약 상태</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가용성</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비용 gate</w:t>
            </w:r>
          </w:p>
        </w:tc>
        <w:tc>
          <w:tcPr>
            <w:tcW w:type="dxa" w:w="168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조치</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Josh Fleming</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Minor league contract with Toronto/Buffalo; DFA/outright/free-agency sequence in April 2026</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Temporarily inactive list in June 2026, activated June 12</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GREEN/YELLOW; accessible contract type but current availability must be checked</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Keep as pitcher final verification priority 1</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Carson Spiers</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$765,000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Minor league contract with Reds; non-roster invite</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Working back from July elbow surgery; report says most of 2026 likely lost</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RED medical gate despite manageable salary signal</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Move from active Top 3 to medical hold unless club confirms 2026 pitchability</w:t>
            </w:r>
          </w:p>
        </w:tc>
      </w:tr>
      <w:tr>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Brian Van Belle</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$760,000</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Minor league contract with Tampa Bay/Durham</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Full-season injured list as of 2026-03-21; prior right elbow inflammation</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RED medical gate despite manageable salary signal</w:t>
            </w:r>
          </w:p>
        </w:tc>
        <w:tc>
          <w:tcPr>
            <w:tcW w:type="dxa" w:w="168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Move from active Top 3 to medical hold unless full-season IL status changes</w:t>
            </w:r>
          </w:p>
        </w:tc>
      </w:tr>
    </w:tbl>
    <w:p>
      <w:pPr>
        <w:jc w:val="center"/>
      </w:pPr>
      <w:r>
        <w:rPr>
          <w:rFonts w:ascii="Apple SD Gothic Neo" w:hAnsi="Apple SD Gothic Neo" w:eastAsia="Apple SD Gothic Neo"/>
          <w:b w:val="0"/>
          <w:i w:val="0"/>
          <w:color w:val="666E80"/>
          <w:sz w:val="16"/>
        </w:rPr>
        <w:t>표 3.10: 투수 salary/medical gate</w:t>
      </w:r>
    </w:p>
    <w:tbl>
      <w:tblPr>
        <w:tblW w:type="auto" w:w="0"/>
        <w:jc w:val="center"/>
        <w:tblLook w:firstColumn="1" w:firstRow="1" w:lastColumn="0" w:lastRow="0" w:noHBand="0" w:noVBand="1" w:val="04A0"/>
      </w:tblPr>
      <w:tblGrid>
        <w:gridCol w:w="10086"/>
      </w:tblGrid>
      <w:tr>
        <w:tc>
          <w:tcPr>
            <w:tcW w:type="dxa" w:w="10086"/>
            <w:shd w:fill="EAF7ED"/>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tcPr>
          <w:p>
            <w:r>
              <w:rPr>
                <w:rFonts w:ascii="Apple SD Gothic Neo" w:hAnsi="Apple SD Gothic Neo" w:eastAsia="Apple SD Gothic Neo"/>
                <w:b/>
                <w:i w:val="0"/>
                <w:color w:val="1F2430"/>
                <w:sz w:val="18"/>
              </w:rPr>
              <w:t>투수 최종 결론.</w:t>
            </w:r>
            <w:r>
              <w:rPr>
                <w:rFonts w:ascii="Apple SD Gothic Neo" w:hAnsi="Apple SD Gothic Neo" w:eastAsia="Apple SD Gothic Neo"/>
                <w:b w:val="0"/>
                <w:i w:val="0"/>
                <w:color w:val="1F2430"/>
                <w:sz w:val="18"/>
              </w:rPr>
              <w:t xml:space="preserve"> Josh Fleming은 raw board 1위이면서 계약 접근성도 가장 낫다. Carson Spiers와 Brian Van Belle은 모델상 후보였지만 medical gate에서 내려간다. Bryse Wilson/Austin Gomber는 gate-pass diagnostic 후보이나 consensus가 약해 최종 1인을 뒤집지 못한다.</w:t>
            </w:r>
          </w:p>
        </w:tc>
      </w:tr>
    </w:tbl>
    <w:p>
      <w:pPr>
        <w:pStyle w:val="Heading2"/>
      </w:pPr>
      <w:r>
        <w:rPr>
          <w:rFonts w:ascii="Apple SD Gothic Neo" w:hAnsi="Apple SD Gothic Neo" w:eastAsia="Apple SD Gothic Neo"/>
          <w:b/>
          <w:i w:val="0"/>
          <w:color w:val="1F2430"/>
          <w:sz w:val="24"/>
        </w:rPr>
        <w:t>3.6 앙상블 해석: 후보별 차별점</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선수</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슬롯</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강점</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리스크</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결론</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Luis Matos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타자</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DM rank 1, 낮은 K%, 낮은 salary signal</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consensus 약함</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최종 접촉 1순위</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Nolan Jones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타자</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앙상블 1위, 성공확률 90.2%, consensus 1.00</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2.0M 비용 gate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조건부 최상위 model lead</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Jack Suwinski</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타자</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BB%, barrel/upside, 두 분석 lens에서 반복</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실패확률 높고 K% 큼</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upside hold</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Josh Fleming</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투수</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세 분석 lens 반복, minor contract 접근성</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투수 classifier 자체는 diagnostic</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최종 접촉 1순위</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Bryse Wilson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투수</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gate-pass, non40man, 103 IP</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consensus 부족</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비교 검증 후보</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Austin Gomber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투수</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gate-pass, 172 IP, 좌완 선발 이력</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성공확률 margin 작음</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비교 검증 후보</w:t>
            </w:r>
          </w:p>
        </w:tc>
      </w:tr>
    </w:tbl>
    <w:p>
      <w:pPr>
        <w:jc w:val="center"/>
      </w:pPr>
      <w:r>
        <w:rPr>
          <w:rFonts w:ascii="Apple SD Gothic Neo" w:hAnsi="Apple SD Gothic Neo" w:eastAsia="Apple SD Gothic Neo"/>
          <w:b w:val="0"/>
          <w:i w:val="0"/>
          <w:color w:val="666E80"/>
          <w:sz w:val="16"/>
        </w:rPr>
        <w:t>표 3.11: 후보별 차별점</w:t>
      </w:r>
    </w:p>
    <w:p>
      <w:pPr>
        <w:pStyle w:val="Heading1"/>
      </w:pPr>
      <w:r>
        <w:rPr>
          <w:rFonts w:ascii="Apple SD Gothic Neo" w:hAnsi="Apple SD Gothic Neo" w:eastAsia="Apple SD Gothic Neo"/>
          <w:b/>
          <w:i w:val="0"/>
          <w:color w:val="1F2430"/>
          <w:sz w:val="31"/>
        </w:rPr>
        <w:t>4. 논의</w:t>
      </w:r>
    </w:p>
    <w:p>
      <w:pPr>
        <w:pStyle w:val="Heading2"/>
      </w:pPr>
      <w:r>
        <w:rPr>
          <w:rFonts w:ascii="Apple SD Gothic Neo" w:hAnsi="Apple SD Gothic Neo" w:eastAsia="Apple SD Gothic Neo"/>
          <w:b/>
          <w:i w:val="0"/>
          <w:color w:val="1F2430"/>
          <w:sz w:val="24"/>
        </w:rPr>
        <w:t>4.1 실무 적용 원칙</w:t>
      </w:r>
    </w:p>
    <w:p>
      <w:pPr>
        <w:spacing w:line="269" w:lineRule="auto" w:after="80"/>
        <w:ind w:firstLine="238"/>
      </w:pPr>
      <w:r>
        <w:rPr>
          <w:rFonts w:ascii="Apple SD Gothic Neo" w:hAnsi="Apple SD Gothic Neo" w:eastAsia="Apple SD Gothic Neo"/>
          <w:b w:val="0"/>
          <w:i w:val="0"/>
          <w:color w:val="1F2430"/>
          <w:sz w:val="19"/>
        </w:rPr>
        <w:t>이번 분석의 가장 큰 실무적 의미는 후보 추천을 ‘성적 좋은 선수 고르기’에서 ‘SSG의 특정 경기 붕괴 패턴을 줄이는 선수 찾기’로 바꿨다는 점이다. 타자는 우투 선발전 OF/DH 이닝 복구, run-kill 회피, 두 스트라이크 생존력이 중요하고, 투수는 traffic command와 extra-out resilience가 중요하다.</w:t>
      </w:r>
    </w:p>
    <w:p>
      <w:pPr>
        <w:pStyle w:val="Heading2"/>
      </w:pPr>
      <w:r>
        <w:rPr>
          <w:rFonts w:ascii="Apple SD Gothic Neo" w:hAnsi="Apple SD Gothic Neo" w:eastAsia="Apple SD Gothic Neo"/>
          <w:b/>
          <w:i w:val="0"/>
          <w:color w:val="1F2430"/>
          <w:sz w:val="24"/>
        </w:rPr>
        <w:t>4.2 모델별 해석 원칙</w:t>
      </w:r>
    </w:p>
    <w:p>
      <w:pPr>
        <w:pStyle w:val="ListBullet"/>
        <w:spacing w:after="40"/>
      </w:pPr>
      <w:r>
        <w:rPr>
          <w:rFonts w:ascii="Apple SD Gothic Neo" w:hAnsi="Apple SD Gothic Neo" w:eastAsia="Apple SD Gothic Neo"/>
          <w:b w:val="0"/>
          <w:i w:val="0"/>
          <w:color w:val="1F2430"/>
          <w:sz w:val="18"/>
        </w:rPr>
        <w:t>historical classifier는 타자에게 강하게 쓰고, 투수에게는 약한 diagnostic 신호로만 쓴다.</w:t>
      </w:r>
    </w:p>
    <w:p>
      <w:pPr>
        <w:pStyle w:val="ListBullet"/>
        <w:spacing w:after="40"/>
      </w:pPr>
      <w:r>
        <w:rPr>
          <w:rFonts w:ascii="Apple SD Gothic Neo" w:hAnsi="Apple SD Gothic Neo" w:eastAsia="Apple SD Gothic Neo"/>
          <w:b w:val="0"/>
          <w:i w:val="0"/>
          <w:color w:val="1F2430"/>
          <w:sz w:val="18"/>
        </w:rPr>
        <w:t>team lens consensus는 투수에서 더 중요하다. 투수 supervised model이 약하기 때문이다.</w:t>
      </w:r>
    </w:p>
    <w:p>
      <w:pPr>
        <w:pStyle w:val="ListBullet"/>
        <w:spacing w:after="40"/>
      </w:pPr>
      <w:r>
        <w:rPr>
          <w:rFonts w:ascii="Apple SD Gothic Neo" w:hAnsi="Apple SD Gothic Neo" w:eastAsia="Apple SD Gothic Neo"/>
          <w:b w:val="0"/>
          <w:i w:val="0"/>
          <w:color w:val="1F2430"/>
          <w:sz w:val="18"/>
        </w:rPr>
        <w:t>salary/medical gate는 모델 점수보다 나중에 붙는 hard gate다. 즉 점수가 높아도 계약/메디컬에서 막히면 최종 후보가 아니다.</w:t>
      </w:r>
    </w:p>
    <w:p>
      <w:pPr>
        <w:pStyle w:val="ListBullet"/>
        <w:spacing w:after="40"/>
      </w:pPr>
      <w:r>
        <w:rPr>
          <w:rFonts w:ascii="Apple SD Gothic Neo" w:hAnsi="Apple SD Gothic Neo" w:eastAsia="Apple SD Gothic Neo"/>
          <w:b w:val="0"/>
          <w:i w:val="0"/>
          <w:color w:val="1F2430"/>
          <w:sz w:val="18"/>
        </w:rPr>
        <w:t>후보 1인은 raw model lead가 아니라 최종 접촉 우선순위로 정의한다.</w:t>
      </w:r>
    </w:p>
    <w:p>
      <w:pPr>
        <w:pStyle w:val="Heading2"/>
      </w:pPr>
      <w:r>
        <w:rPr>
          <w:rFonts w:ascii="Apple SD Gothic Neo" w:hAnsi="Apple SD Gothic Neo" w:eastAsia="Apple SD Gothic Neo"/>
          <w:b/>
          <w:i w:val="0"/>
          <w:color w:val="1F2430"/>
          <w:sz w:val="24"/>
        </w:rPr>
        <w:t>4.3 전략적 메시지</w:t>
      </w:r>
    </w:p>
    <w:tbl>
      <w:tblPr>
        <w:tblW w:type="auto" w:w="0"/>
        <w:jc w:val="center"/>
        <w:tblLook w:firstColumn="1" w:firstRow="1" w:lastColumn="0" w:lastRow="0" w:noHBand="0" w:noVBand="1" w:val="04A0"/>
      </w:tblPr>
      <w:tblGrid>
        <w:gridCol w:w="10086"/>
      </w:tblGrid>
      <w:tr>
        <w:tc>
          <w:tcPr>
            <w:tcW w:type="dxa" w:w="10086"/>
            <w:shd w:fill="FFF3C4"/>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tcPr>
          <w:p>
            <w:r>
              <w:rPr>
                <w:rFonts w:ascii="Apple SD Gothic Neo" w:hAnsi="Apple SD Gothic Neo" w:eastAsia="Apple SD Gothic Neo"/>
                <w:b/>
                <w:i w:val="0"/>
                <w:color w:val="1F2430"/>
                <w:sz w:val="18"/>
              </w:rPr>
              <w:t>발표 메시지.</w:t>
            </w:r>
            <w:r>
              <w:rPr>
                <w:rFonts w:ascii="Apple SD Gothic Neo" w:hAnsi="Apple SD Gothic Neo" w:eastAsia="Apple SD Gothic Neo"/>
                <w:b w:val="0"/>
                <w:i w:val="0"/>
                <w:color w:val="1F2430"/>
                <w:sz w:val="18"/>
              </w:rPr>
              <w:t xml:space="preserve"> 우리는 후보를 먼저 정하고 이유를 붙인 것이 아니라, SSG의 경기 복구 루트가 잠기는 상황을 먼저 찾고 그 상황을 줄이는 선수를 찾았다. 최종 추천이 Matos/Fleming으로 정리되는 이유는 이들이 모델 신호와 현실 gate를 동시에 비교적 잘 통과하기 때문이다.</w:t>
            </w:r>
          </w:p>
        </w:tc>
      </w:tr>
    </w:tbl>
    <w:p>
      <w:pPr>
        <w:pStyle w:val="Heading1"/>
      </w:pPr>
      <w:r>
        <w:rPr>
          <w:rFonts w:ascii="Apple SD Gothic Neo" w:hAnsi="Apple SD Gothic Neo" w:eastAsia="Apple SD Gothic Neo"/>
          <w:b/>
          <w:i w:val="0"/>
          <w:color w:val="1F2430"/>
          <w:sz w:val="31"/>
        </w:rPr>
        <w:t>5. 한계</w:t>
      </w:r>
    </w:p>
    <w:p>
      <w:pPr>
        <w:pStyle w:val="Heading2"/>
      </w:pPr>
      <w:r>
        <w:rPr>
          <w:rFonts w:ascii="Apple SD Gothic Neo" w:hAnsi="Apple SD Gothic Neo" w:eastAsia="Apple SD Gothic Neo"/>
          <w:b/>
          <w:i w:val="0"/>
          <w:color w:val="1F2430"/>
          <w:sz w:val="24"/>
        </w:rPr>
        <w:t>5.1 데이터 범위의 한계</w:t>
      </w:r>
    </w:p>
    <w:p>
      <w:pPr>
        <w:pStyle w:val="ListBullet"/>
        <w:spacing w:after="40"/>
      </w:pPr>
      <w:r>
        <w:rPr>
          <w:rFonts w:ascii="Apple SD Gothic Neo" w:hAnsi="Apple SD Gothic Neo" w:eastAsia="Apple SD Gothic Neo"/>
          <w:b w:val="0"/>
          <w:i w:val="0"/>
          <w:color w:val="1F2430"/>
          <w:sz w:val="18"/>
        </w:rPr>
        <w:t>현재 SSG hidden-weakness snapshot은 2026-06-11 기준 산출물이므로 최신 경기 반영이 필요하다.</w:t>
      </w:r>
    </w:p>
    <w:p>
      <w:pPr>
        <w:pStyle w:val="ListBullet"/>
        <w:spacing w:after="40"/>
      </w:pPr>
      <w:r>
        <w:rPr>
          <w:rFonts w:ascii="Apple SD Gothic Neo" w:hAnsi="Apple SD Gothic Neo" w:eastAsia="Apple SD Gothic Neo"/>
          <w:b w:val="0"/>
          <w:i w:val="0"/>
          <w:color w:val="1F2430"/>
          <w:sz w:val="18"/>
        </w:rPr>
        <w:t>투수 historical classifier의 AUC가 낮아 투수 후보는 확정 예측이 아니라 검증 우선순위로 표현해야 한다.</w:t>
      </w:r>
    </w:p>
    <w:p>
      <w:pPr>
        <w:pStyle w:val="ListBullet"/>
        <w:spacing w:after="40"/>
      </w:pPr>
      <w:r>
        <w:rPr>
          <w:rFonts w:ascii="Apple SD Gothic Neo" w:hAnsi="Apple SD Gothic Neo" w:eastAsia="Apple SD Gothic Neo"/>
          <w:b w:val="0"/>
          <w:i w:val="0"/>
          <w:color w:val="1F2430"/>
          <w:sz w:val="18"/>
        </w:rPr>
        <w:t>공개 연봉은 remaining salary, buyout, opt-out, 이적료, 한국행 의사까지 완전히 대체하지 못한다.</w:t>
      </w:r>
    </w:p>
    <w:p>
      <w:pPr>
        <w:pStyle w:val="ListBullet"/>
        <w:spacing w:after="40"/>
      </w:pPr>
      <w:r>
        <w:rPr>
          <w:rFonts w:ascii="Apple SD Gothic Neo" w:hAnsi="Apple SD Gothic Neo" w:eastAsia="Apple SD Gothic Neo"/>
          <w:b w:val="0"/>
          <w:i w:val="0"/>
          <w:color w:val="1F2430"/>
          <w:sz w:val="18"/>
        </w:rPr>
        <w:t>NPB/CPBL 쪽은 성적 커버리지는 확장됐지만 salary/contract/buyout 데이터가 아직 충분하지 않다.</w:t>
      </w:r>
    </w:p>
    <w:p>
      <w:pPr>
        <w:pStyle w:val="Heading2"/>
      </w:pPr>
      <w:r>
        <w:rPr>
          <w:rFonts w:ascii="Apple SD Gothic Neo" w:hAnsi="Apple SD Gothic Neo" w:eastAsia="Apple SD Gothic Neo"/>
          <w:b/>
          <w:i w:val="0"/>
          <w:color w:val="1F2430"/>
          <w:sz w:val="24"/>
        </w:rPr>
        <w:t>5.2 모델링의 한계</w:t>
      </w:r>
    </w:p>
    <w:p>
      <w:pPr>
        <w:spacing w:line="269" w:lineRule="auto" w:after="80"/>
        <w:ind w:firstLine="238"/>
      </w:pPr>
      <w:r>
        <w:rPr>
          <w:rFonts w:ascii="Apple SD Gothic Neo" w:hAnsi="Apple SD Gothic Neo" w:eastAsia="Apple SD Gothic Neo"/>
          <w:b w:val="0"/>
          <w:i w:val="0"/>
          <w:color w:val="1F2430"/>
          <w:sz w:val="19"/>
        </w:rPr>
        <w:t>과거 KBO 외국인 표본은 구조적으로 작다. 따라서 복잡한 black-box 모델보다 ridge logistic, sparse L1 logistic, feature-family 비교, gate 기반 앙상블처럼 설명 가능한 모델을 우선했다. 이는 예측 성능 극대화보다 발표와 실무 의사결정의 재현성을 우선한 선택이다.</w:t>
      </w:r>
    </w:p>
    <w:p>
      <w:pPr>
        <w:pStyle w:val="Heading1"/>
      </w:pPr>
      <w:r>
        <w:rPr>
          <w:rFonts w:ascii="Apple SD Gothic Neo" w:hAnsi="Apple SD Gothic Neo" w:eastAsia="Apple SD Gothic Neo"/>
          <w:b/>
          <w:i w:val="0"/>
          <w:color w:val="1F2430"/>
          <w:sz w:val="31"/>
        </w:rPr>
        <w:t>6. 결론</w:t>
      </w:r>
    </w:p>
    <w:p>
      <w:pPr>
        <w:pStyle w:val="Heading2"/>
      </w:pPr>
      <w:r>
        <w:rPr>
          <w:rFonts w:ascii="Apple SD Gothic Neo" w:hAnsi="Apple SD Gothic Neo" w:eastAsia="Apple SD Gothic Neo"/>
          <w:b/>
          <w:i w:val="0"/>
          <w:color w:val="1F2430"/>
          <w:sz w:val="24"/>
        </w:rPr>
        <w:t>6.1 분석 질문별 요약 답변</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5"/>
              </w:rPr>
              <w:t>RQ</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5"/>
              </w:rPr>
              <w:t>주제</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5"/>
              </w:rPr>
              <w:t>요약 답변</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RQ1</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숨은 약점</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우투 선발전 OF/DH 전환 실패와 run-kill/extra-out 손실이 결합될 때 경기 복구 루트가 잠긴다.</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RQ2</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KBO 패턴</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타자는 classifier를 추천에 활용 가능하나, 투수는 diagnostic으로 제한해야 한다.</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RQ3</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앙상블</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네 명의 후보안은 서로 다른 model lens로 통합했고, 반복 등장 후보에 안정성 신호를 부여했다.</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RQ4</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gate 변화</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Nolan Jones는 model lead지만 비용 gate에서 보류, Luis Matos는 최종 접촉 1순위로 상승한다.</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RQ5</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최종 1인</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5"/>
              </w:rPr>
              <w:t>타자 Luis Matos, 투수 Josh Fleming을 최종 접촉 1순위로 둔다.</w:t>
            </w:r>
          </w:p>
        </w:tc>
      </w:tr>
    </w:tbl>
    <w:p>
      <w:pPr>
        <w:jc w:val="center"/>
      </w:pPr>
      <w:r>
        <w:rPr>
          <w:rFonts w:ascii="Apple SD Gothic Neo" w:hAnsi="Apple SD Gothic Neo" w:eastAsia="Apple SD Gothic Neo"/>
          <w:b w:val="0"/>
          <w:i w:val="0"/>
          <w:color w:val="666E80"/>
          <w:sz w:val="16"/>
        </w:rPr>
        <w:t>표 6.1: 분석 질문별 요약 답변</w:t>
      </w:r>
    </w:p>
    <w:p>
      <w:pPr>
        <w:pStyle w:val="Heading2"/>
      </w:pPr>
      <w:r>
        <w:rPr>
          <w:rFonts w:ascii="Apple SD Gothic Neo" w:hAnsi="Apple SD Gothic Neo" w:eastAsia="Apple SD Gothic Neo"/>
          <w:b/>
          <w:i w:val="0"/>
          <w:color w:val="1F2430"/>
          <w:sz w:val="24"/>
        </w:rPr>
        <w:t>6.2 최종 후보 보드</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슬롯</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1순위</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2순위</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3순위</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6"/>
              </w:rPr>
              <w:t>운영 결론</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외국인 타자</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Luis Matos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Nolan Jones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Jack Suwinski</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Matos 최종 접촉 1순위, Nolan 조건부 model lead</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외국인 투수</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Josh Fleming</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Bryse Wilson</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Austin Gomber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6"/>
              </w:rPr>
              <w:t>Fleming 최종 접촉 1순위, Wilson/Gomber 비교 검증</w:t>
            </w:r>
          </w:p>
        </w:tc>
      </w:tr>
    </w:tbl>
    <w:p>
      <w:pPr>
        <w:jc w:val="center"/>
      </w:pPr>
      <w:r>
        <w:rPr>
          <w:rFonts w:ascii="Apple SD Gothic Neo" w:hAnsi="Apple SD Gothic Neo" w:eastAsia="Apple SD Gothic Neo"/>
          <w:b w:val="0"/>
          <w:i w:val="0"/>
          <w:color w:val="666E80"/>
          <w:sz w:val="16"/>
        </w:rPr>
        <w:t>표 6.2: salary/medical gate 반영 최종 후보 보드</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슬롯</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보드</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최종 1인</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판정</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근거</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외국인 타자</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raw ensemble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Nolan Jones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모델 종합 1위</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성공확률 90.2%, consensus 1.00</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외국인 타자</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salary-gated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Luis Matos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최종 접촉 1순위</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DM rank 1, 성공확률 92.4%, 낮은 salary signal</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외국인 투수</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raw ensemble</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Josh Fleming</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raw/실행 모두 1위</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세 모델 lens에서 반복 등장</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외국인 투수</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salary/medical-gated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Josh Fleming</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최종 접촉 1순위</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minor deal 접근성, Spiers/Van Belle medical red</w:t>
            </w:r>
          </w:p>
        </w:tc>
      </w:tr>
    </w:tbl>
    <w:p>
      <w:pPr>
        <w:jc w:val="center"/>
      </w:pPr>
      <w:r>
        <w:rPr>
          <w:rFonts w:ascii="Apple SD Gothic Neo" w:hAnsi="Apple SD Gothic Neo" w:eastAsia="Apple SD Gothic Neo"/>
          <w:b w:val="0"/>
          <w:i w:val="0"/>
          <w:color w:val="666E80"/>
          <w:sz w:val="16"/>
        </w:rPr>
        <w:t>표 6.3: raw board와 gated board의 차이</w:t>
      </w:r>
    </w:p>
    <w:p>
      <w:pPr>
        <w:pStyle w:val="Heading2"/>
      </w:pPr>
      <w:r>
        <w:rPr>
          <w:rFonts w:ascii="Apple SD Gothic Neo" w:hAnsi="Apple SD Gothic Neo" w:eastAsia="Apple SD Gothic Neo"/>
          <w:b/>
          <w:i w:val="0"/>
          <w:color w:val="1F2430"/>
          <w:sz w:val="24"/>
        </w:rPr>
        <w:t>6.3 핵심 한 줄</w:t>
      </w:r>
    </w:p>
    <w:tbl>
      <w:tblPr>
        <w:tblW w:type="auto" w:w="0"/>
        <w:jc w:val="center"/>
        <w:tblLook w:firstColumn="1" w:firstRow="1" w:lastColumn="0" w:lastRow="0" w:noHBand="0" w:noVBand="1" w:val="04A0"/>
      </w:tblPr>
      <w:tblGrid>
        <w:gridCol w:w="10086"/>
      </w:tblGrid>
      <w:tr>
        <w:tc>
          <w:tcPr>
            <w:tcW w:type="dxa" w:w="10086"/>
            <w:shd w:fill="EAF7ED"/>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tcPr>
          <w:p>
            <w:r>
              <w:rPr>
                <w:rFonts w:ascii="Apple SD Gothic Neo" w:hAnsi="Apple SD Gothic Neo" w:eastAsia="Apple SD Gothic Neo"/>
                <w:b/>
                <w:i w:val="0"/>
                <w:color w:val="1F2430"/>
                <w:sz w:val="18"/>
              </w:rPr>
              <w:t>최종 결론.</w:t>
            </w:r>
            <w:r>
              <w:rPr>
                <w:rFonts w:ascii="Apple SD Gothic Neo" w:hAnsi="Apple SD Gothic Neo" w:eastAsia="Apple SD Gothic Neo"/>
                <w:b w:val="0"/>
                <w:i w:val="0"/>
                <w:color w:val="1F2430"/>
                <w:sz w:val="18"/>
              </w:rPr>
              <w:t xml:space="preserve"> SSG는 외야 홈런 보강이 아니라 우투 선발전 경기 복구 루트를 열어줄 타자와 traffic-command형 투수를 찾아야 한다. 그 조건을 데이터 마이닝과 현실 gate로 통과한 최종 접촉 1순위는 타자 Luis Matos, 투수 Josh Fleming이다.</w:t>
            </w:r>
          </w:p>
        </w:tc>
      </w:tr>
    </w:tbl>
    <w:p>
      <w:pPr>
        <w:sectPr>
          <w:footerReference w:type="default" r:id="rId17"/>
          <w:pgSz w:w="12240" w:h="15840"/>
          <w:pgMar w:top="1191" w:right="1077" w:bottom="1077" w:left="1077" w:header="720" w:footer="720" w:gutter="0"/>
          <w:cols w:space="720"/>
          <w:docGrid w:linePitch="360"/>
        </w:sectPr>
      </w:pPr>
    </w:p>
    <w:p>
      <w:pPr>
        <w:pStyle w:val="Heading1"/>
      </w:pPr>
      <w:r>
        <w:rPr>
          <w:rFonts w:ascii="Apple SD Gothic Neo" w:hAnsi="Apple SD Gothic Neo" w:eastAsia="Apple SD Gothic Neo"/>
          <w:b/>
          <w:i w:val="0"/>
          <w:color w:val="1F2430"/>
          <w:sz w:val="31"/>
        </w:rPr>
        <w:t>A. 부록</w:t>
      </w:r>
    </w:p>
    <w:p>
      <w:pPr>
        <w:pStyle w:val="Heading2"/>
      </w:pPr>
      <w:r>
        <w:rPr>
          <w:rFonts w:ascii="Apple SD Gothic Neo" w:hAnsi="Apple SD Gothic Neo" w:eastAsia="Apple SD Gothic Neo"/>
          <w:b/>
          <w:i w:val="0"/>
          <w:color w:val="1F2430"/>
          <w:sz w:val="24"/>
        </w:rPr>
        <w:t>A.1 실패위험 gate 요약</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슬롯</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risk band</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review tier</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rows</w:t>
            </w:r>
          </w:p>
        </w:tc>
        <w:tc>
          <w:tcPr>
            <w:tcW w:type="dxa" w:w="2017"/>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release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asian_quota</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manual_review_required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P1_manual_review</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972</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asian_quota</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watch_source_context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P2_source_context_watch</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block_until_source_or_medical_cleared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P0_blocker_review</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254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manual_review_required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P1_manual_review</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387</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watch_source_context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P2_source_context_watch</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69</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risk_screen_pass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P3_risk_screen_pass</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block_until_source_or_medical_cleared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P0_blocker_review</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794</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manual_review_required</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P1_manual_review</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176</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watch_source_context</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P2_source_context_watch</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39</w:t>
            </w:r>
          </w:p>
        </w:tc>
        <w:tc>
          <w:tcPr>
            <w:tcW w:type="dxa" w:w="2017"/>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bl>
    <w:p>
      <w:pPr>
        <w:jc w:val="center"/>
      </w:pPr>
      <w:r>
        <w:rPr>
          <w:rFonts w:ascii="Apple SD Gothic Neo" w:hAnsi="Apple SD Gothic Neo" w:eastAsia="Apple SD Gothic Neo"/>
          <w:b w:val="0"/>
          <w:i w:val="0"/>
          <w:color w:val="666E80"/>
          <w:sz w:val="16"/>
        </w:rPr>
        <w:t>표 A.1: failure risk gate 요약</w:t>
      </w:r>
    </w:p>
    <w:p>
      <w:pPr>
        <w:pStyle w:val="Heading2"/>
      </w:pPr>
      <w:r>
        <w:rPr>
          <w:rFonts w:ascii="Apple SD Gothic Neo" w:hAnsi="Apple SD Gothic Neo" w:eastAsia="Apple SD Gothic Neo"/>
          <w:b/>
          <w:i w:val="0"/>
          <w:color w:val="1F2430"/>
          <w:sz w:val="24"/>
        </w:rPr>
        <w:t>A.2 fit ranking stage 요약</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슬롯</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stage</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rows</w:t>
            </w:r>
          </w:p>
        </w:tc>
        <w:tc>
          <w:tcPr>
            <w:tcW w:type="dxa" w:w="2521"/>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4"/>
              </w:rPr>
              <w:t>release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asian_quota</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low_priority_or_blocked_locked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795</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asian_quota</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market_watch_locked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29</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asian_quota</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source_fill_before_rank_locked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154</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hold_until_blocker_review_locked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254</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low_priority_or_blocked_locked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46</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manual_review_candidate_locked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37</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market_watch_locked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12</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foreign_hitter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source_fill_before_rank_locked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387</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hold_until_blocker_review_locked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794</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low_priority_or_blocked_locked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38</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manual_review_candidate_locked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47</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market_watch_locked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41</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r>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foreign_pitcher</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source_fill_before_rank_locked</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89</w:t>
            </w:r>
          </w:p>
        </w:tc>
        <w:tc>
          <w:tcPr>
            <w:tcW w:type="dxa" w:w="2521"/>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4"/>
              </w:rPr>
              <w:t>False</w:t>
            </w:r>
          </w:p>
        </w:tc>
      </w:tr>
    </w:tbl>
    <w:p>
      <w:pPr>
        <w:jc w:val="center"/>
      </w:pPr>
      <w:r>
        <w:rPr>
          <w:rFonts w:ascii="Apple SD Gothic Neo" w:hAnsi="Apple SD Gothic Neo" w:eastAsia="Apple SD Gothic Neo"/>
          <w:b w:val="0"/>
          <w:i w:val="0"/>
          <w:color w:val="666E80"/>
          <w:sz w:val="16"/>
        </w:rPr>
        <w:t>표 A.2: fit ranking stage 요약</w:t>
      </w:r>
    </w:p>
    <w:p>
      <w:pPr>
        <w:pStyle w:val="Heading1"/>
      </w:pPr>
      <w:r>
        <w:rPr>
          <w:rFonts w:ascii="Apple SD Gothic Neo" w:hAnsi="Apple SD Gothic Neo" w:eastAsia="Apple SD Gothic Neo"/>
          <w:b/>
          <w:i w:val="0"/>
          <w:color w:val="1F2430"/>
          <w:sz w:val="31"/>
        </w:rPr>
        <w:t>참고문헌</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출처</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사용 목적</w:t>
            </w:r>
          </w:p>
        </w:tc>
        <w:tc>
          <w:tcPr>
            <w:tcW w:type="dxa" w:w="3362"/>
            <w:shd w:fill="F4F6FA"/>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center"/>
            </w:pPr>
            <w:r/>
            <w:r>
              <w:rPr>
                <w:rFonts w:ascii="Apple SD Gothic Neo" w:hAnsi="Apple SD Gothic Neo" w:eastAsia="Apple SD Gothic Neo"/>
                <w:b/>
                <w:i w:val="0"/>
                <w:color w:val="1F2430"/>
                <w:sz w:val="12"/>
              </w:rPr>
              <w:t>URL</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KBO 규정</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외국인/아시아쿼터/대체 외인 비용 gate</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https://www.koreabaseball.com/Kbo/League/GameManage2026.aspx</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KBO 공지</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대체 외국인 월 비용 제한</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https://www.koreabaseball.com/MediaNews/Notice/View.aspx?bdSe=9984</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Spotrac</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Nolan Jones 2026 cash signal</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https://www.spotrac.com/mlb/cleveland-guardians/cash</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MLB.com</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Luis Matos transaction/status</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https://www.mlb.com/player/luis-matos-682641</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MLB.com</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Jack Suwinski one-year deal</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https://www.mlb.com/news/jack-suwinski-agrees-to-one-year-deal-with-pirates</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MLB.com</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Josh Fleming transaction/status</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https://www.mlb.com/player/josh-fleming-676596</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MLBTR</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Carson Spiers minor deal and injury</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https://www.mlbtraderumors.com/2025/11/reds-re-sign-carson-spiers-to-minor-league-deal.html</w:t>
            </w:r>
          </w:p>
        </w:tc>
      </w:tr>
      <w:tr>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MLB.com</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Brian Van Belle full-season IL</w:t>
            </w:r>
          </w:p>
        </w:tc>
        <w:tc>
          <w:tcPr>
            <w:tcW w:type="dxa" w:w="3362"/>
            <w:tcBorders>
              <w:top w:val="single" w:sz="5" w:space="0" w:color="D8DDE8"/>
              <w:left w:val="single" w:sz="5" w:space="0" w:color="D8DDE8"/>
              <w:bottom w:val="single" w:sz="5" w:space="0" w:color="D8DDE8"/>
              <w:right w:val="single" w:sz="5" w:space="0" w:color="D8DDE8"/>
              <w:insideH w:val="single" w:sz="5" w:space="0" w:color="D8DDE8"/>
              <w:insideV w:val="single" w:sz="5" w:space="0" w:color="D8DDE8"/>
            </w:tcBorders>
            <w:vAlign w:val="center"/>
          </w:tcPr>
          <w:p>
            <w:pPr>
              <w:spacing w:after="0"/>
              <w:jc w:val="left"/>
            </w:pPr>
            <w:r/>
            <w:r>
              <w:rPr>
                <w:rFonts w:ascii="Apple SD Gothic Neo" w:hAnsi="Apple SD Gothic Neo" w:eastAsia="Apple SD Gothic Neo"/>
                <w:b w:val="0"/>
                <w:i w:val="0"/>
                <w:color w:val="1F2430"/>
                <w:sz w:val="12"/>
              </w:rPr>
              <w:t>https://www.mlb.com/player/brian-van-belle-687003</w:t>
            </w:r>
          </w:p>
        </w:tc>
      </w:tr>
    </w:tbl>
    <w:p>
      <w:pPr>
        <w:jc w:val="center"/>
      </w:pPr>
      <w:r>
        <w:rPr>
          <w:rFonts w:ascii="Apple SD Gothic Neo" w:hAnsi="Apple SD Gothic Neo" w:eastAsia="Apple SD Gothic Neo"/>
          <w:b w:val="0"/>
          <w:i w:val="0"/>
          <w:color w:val="666E80"/>
          <w:sz w:val="16"/>
        </w:rPr>
        <w:t>표 R.1: 공개 근거 링크</w:t>
      </w:r>
    </w:p>
    <w:p>
      <w:pPr>
        <w:pStyle w:val="Heading1"/>
      </w:pPr>
      <w:r>
        <w:rPr>
          <w:rFonts w:ascii="Apple SD Gothic Neo" w:hAnsi="Apple SD Gothic Neo" w:eastAsia="Apple SD Gothic Neo"/>
          <w:b/>
          <w:i w:val="0"/>
          <w:color w:val="1F2430"/>
          <w:sz w:val="31"/>
        </w:rPr>
        <w:t>재현 산출물</w:t>
      </w:r>
    </w:p>
    <w:p>
      <w:pPr>
        <w:pStyle w:val="ListBullet"/>
        <w:spacing w:after="40"/>
      </w:pPr>
      <w:r>
        <w:rPr>
          <w:rFonts w:ascii="Apple SD Gothic Neo" w:hAnsi="Apple SD Gothic Neo" w:eastAsia="Apple SD Gothic Neo"/>
          <w:b w:val="0"/>
          <w:i w:val="0"/>
          <w:color w:val="1F2430"/>
          <w:sz w:val="18"/>
        </w:rPr>
        <w:t>outputs/tables/ensemble_candidate_scores_v1.csv</w:t>
      </w:r>
    </w:p>
    <w:p>
      <w:pPr>
        <w:pStyle w:val="ListBullet"/>
        <w:spacing w:after="40"/>
      </w:pPr>
      <w:r>
        <w:rPr>
          <w:rFonts w:ascii="Apple SD Gothic Neo" w:hAnsi="Apple SD Gothic Neo" w:eastAsia="Apple SD Gothic Neo"/>
          <w:b w:val="0"/>
          <w:i w:val="0"/>
          <w:color w:val="1F2430"/>
          <w:sz w:val="18"/>
        </w:rPr>
        <w:t>outputs/tables/data_mining_hitter_candidates_v1.csv</w:t>
      </w:r>
    </w:p>
    <w:p>
      <w:pPr>
        <w:pStyle w:val="ListBullet"/>
        <w:spacing w:after="40"/>
      </w:pPr>
      <w:r>
        <w:rPr>
          <w:rFonts w:ascii="Apple SD Gothic Neo" w:hAnsi="Apple SD Gothic Neo" w:eastAsia="Apple SD Gothic Neo"/>
          <w:b w:val="0"/>
          <w:i w:val="0"/>
          <w:color w:val="1F2430"/>
          <w:sz w:val="18"/>
        </w:rPr>
        <w:t>outputs/tables/data_mining_pitcher_candidates_v1.csv</w:t>
      </w:r>
    </w:p>
    <w:p>
      <w:pPr>
        <w:pStyle w:val="ListBullet"/>
        <w:spacing w:after="40"/>
      </w:pPr>
      <w:r>
        <w:rPr>
          <w:rFonts w:ascii="Apple SD Gothic Neo" w:hAnsi="Apple SD Gothic Neo" w:eastAsia="Apple SD Gothic Neo"/>
          <w:b w:val="0"/>
          <w:i w:val="0"/>
          <w:color w:val="1F2430"/>
          <w:sz w:val="18"/>
        </w:rPr>
        <w:t>outputs/tables/final_candidate_salary_contract_gate_v1.csv</w:t>
      </w:r>
    </w:p>
    <w:p>
      <w:pPr>
        <w:pStyle w:val="ListBullet"/>
        <w:spacing w:after="40"/>
      </w:pPr>
      <w:r>
        <w:rPr>
          <w:rFonts w:ascii="Apple SD Gothic Neo" w:hAnsi="Apple SD Gothic Neo" w:eastAsia="Apple SD Gothic Neo"/>
          <w:b w:val="0"/>
          <w:i w:val="0"/>
          <w:color w:val="1F2430"/>
          <w:sz w:val="18"/>
        </w:rPr>
        <w:t>outputs/tables/ssg_layer1_candidate_feature_blueprint_v4.csv</w:t>
      </w:r>
    </w:p>
    <w:p>
      <w:pPr>
        <w:pStyle w:val="ListBullet"/>
        <w:spacing w:after="40"/>
      </w:pPr>
      <w:r>
        <w:rPr>
          <w:rFonts w:ascii="Apple SD Gothic Neo" w:hAnsi="Apple SD Gothic Neo" w:eastAsia="Apple SD Gothic Neo"/>
          <w:b w:val="0"/>
          <w:i w:val="0"/>
          <w:color w:val="1F2430"/>
          <w:sz w:val="18"/>
        </w:rPr>
        <w:t>scripts/build_reference_style_final_report_v4.py</w:t>
      </w:r>
    </w:p>
    <w:sectPr w:rsidR="00FC693F" w:rsidRPr="0006063C" w:rsidSect="00034616">
      <w:footerReference w:type="default" r:id="rId18"/>
      <w:pgSz w:w="12240" w:h="15840"/>
      <w:pgMar w:top="1191"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66E80"/>
        <w:sz w:val="16"/>
      </w:rPr>
      <w:t>SSG 외국인 선수 영입 앙상블 데이터 마이닝 보고서</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66E80"/>
        <w:sz w:val="16"/>
      </w:rPr>
      <w:t>SSG 외국인 선수 영입 앙상블 데이터 마이닝 보고서</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66E80"/>
        <w:sz w:val="16"/>
      </w:rPr>
      <w:t>SSG 외국인 선수 영입 앙상블 데이터 마이닝 보고서</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66E80"/>
        <w:sz w:val="16"/>
      </w:rPr>
      <w:t>SSG 외국인 선수 영입 앙상블 데이터 마이닝 보고서</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66E80"/>
        <w:sz w:val="16"/>
      </w:rPr>
      <w:t>SSG 외국인 선수 영입 앙상블 데이터 마이닝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b w:val="0"/>
      <w:color w:val="1F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ple SD Gothic Neo" w:hAnsi="Apple SD Gothic Neo" w:eastAsia="Apple SD Gothic Neo"/>
      <w:b/>
      <w:bCs/>
      <w:color w:val="1F2430"/>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ple SD Gothic Neo" w:hAnsi="Apple SD Gothic Neo" w:eastAsia="Apple SD Gothic Neo"/>
      <w:b/>
      <w:bCs/>
      <w:color w:val="1F24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eastAsia="Apple SD Gothic Neo"/>
      <w:b/>
      <w:color w:val="1F243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