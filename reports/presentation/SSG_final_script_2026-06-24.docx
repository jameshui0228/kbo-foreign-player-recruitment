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6AD4" w14:textId="77777777" w:rsidR="009F7FB1" w:rsidRDefault="00000000">
      <w:pPr>
        <w:pStyle w:val="1"/>
        <w:rPr>
          <w:lang w:eastAsia="ko-KR"/>
        </w:rPr>
      </w:pPr>
      <w:r>
        <w:rPr>
          <w:lang w:eastAsia="ko-KR"/>
        </w:rPr>
        <w:t xml:space="preserve">SSG </w:t>
      </w:r>
      <w:proofErr w:type="spellStart"/>
      <w:r>
        <w:rPr>
          <w:lang w:eastAsia="ko-KR"/>
        </w:rPr>
        <w:t>랜더스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타자</w:t>
      </w:r>
      <w:r>
        <w:rPr>
          <w:lang w:eastAsia="ko-KR"/>
        </w:rPr>
        <w:t>·</w:t>
      </w:r>
      <w:r>
        <w:rPr>
          <w:lang w:eastAsia="ko-KR"/>
        </w:rPr>
        <w:t>선발투수</w:t>
      </w:r>
      <w:r>
        <w:rPr>
          <w:lang w:eastAsia="ko-KR"/>
        </w:rPr>
        <w:t xml:space="preserve"> </w:t>
      </w:r>
      <w:r>
        <w:rPr>
          <w:lang w:eastAsia="ko-KR"/>
        </w:rPr>
        <w:t>영입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br/>
      </w:r>
      <w:r>
        <w:rPr>
          <w:lang w:eastAsia="ko-KR"/>
        </w:rPr>
        <w:t>발표용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대본</w:t>
      </w:r>
    </w:p>
    <w:p w14:paraId="5BF00461" w14:textId="77777777" w:rsidR="009F7FB1" w:rsidRDefault="00000000">
      <w:pPr>
        <w:rPr>
          <w:lang w:eastAsia="ko-KR"/>
        </w:rPr>
      </w:pP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마크다운</w:t>
      </w:r>
      <w:r>
        <w:rPr>
          <w:lang w:eastAsia="ko-KR"/>
        </w:rPr>
        <w:t xml:space="preserve"> </w:t>
      </w:r>
      <w:r>
        <w:rPr>
          <w:lang w:eastAsia="ko-KR"/>
        </w:rPr>
        <w:t>대본을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발표용으로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br/>
      </w:r>
    </w:p>
    <w:p w14:paraId="21E4F460" w14:textId="77777777" w:rsidR="009F7FB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A5E6AA" w14:textId="7C7DB0F4" w:rsidR="00596E86" w:rsidRPr="00596E86" w:rsidRDefault="00000000" w:rsidP="00596E86">
      <w:pPr>
        <w:rPr>
          <w:lang w:eastAsia="ko-KR"/>
        </w:rPr>
      </w:pPr>
      <w:r>
        <w:rPr>
          <w:lang w:eastAsia="ko-KR"/>
        </w:rPr>
        <w:lastRenderedPageBreak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1 — </w:t>
      </w:r>
      <w:r>
        <w:rPr>
          <w:lang w:eastAsia="ko-KR"/>
        </w:rPr>
        <w:t>표지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안녕하세요</w:t>
      </w:r>
      <w:r>
        <w:rPr>
          <w:lang w:eastAsia="ko-KR"/>
        </w:rPr>
        <w:t>. SD</w:t>
      </w:r>
      <w:r w:rsidR="000B6482">
        <w:rPr>
          <w:lang w:eastAsia="ko-KR"/>
        </w:rPr>
        <w:t>A</w:t>
      </w:r>
      <w:r w:rsidR="000B6482">
        <w:rPr>
          <w:rFonts w:ascii="맑은 고딕" w:eastAsia="맑은 고딕" w:hAnsi="맑은 고딕" w:cs="맑은 고딕" w:hint="eastAsia"/>
          <w:lang w:eastAsia="ko-KR"/>
        </w:rPr>
        <w:t xml:space="preserve">의 야구 프로젝트 발표를 </w:t>
      </w:r>
      <w:proofErr w:type="spellStart"/>
      <w:r w:rsidR="000B6482">
        <w:rPr>
          <w:rFonts w:ascii="맑은 고딕" w:eastAsia="맑은 고딕" w:hAnsi="맑은 고딕" w:cs="맑은 고딕" w:hint="eastAsia"/>
          <w:lang w:eastAsia="ko-KR"/>
        </w:rPr>
        <w:t>맡게된</w:t>
      </w:r>
      <w:proofErr w:type="spellEnd"/>
      <w:r w:rsidR="000B6482"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lang w:eastAsia="ko-KR"/>
        </w:rPr>
        <w:t>박세원</w:t>
      </w:r>
      <w:r>
        <w:rPr>
          <w:lang w:eastAsia="ko-KR"/>
        </w:rPr>
        <w:t xml:space="preserve">, </w:t>
      </w:r>
      <w:r>
        <w:rPr>
          <w:lang w:eastAsia="ko-KR"/>
        </w:rPr>
        <w:t>이지민입니다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팀은</w:t>
      </w:r>
      <w:r w:rsidR="000B6482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SSG </w:t>
      </w:r>
      <w:proofErr w:type="spellStart"/>
      <w:r>
        <w:rPr>
          <w:lang w:eastAsia="ko-KR"/>
        </w:rPr>
        <w:t>랜더스의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 w:rsidR="000B6482">
        <w:rPr>
          <w:rFonts w:ascii="맑은 고딕" w:eastAsia="맑은 고딕" w:hAnsi="맑은 고딕" w:cs="맑은 고딕" w:hint="eastAsia"/>
          <w:lang w:eastAsia="ko-KR"/>
        </w:rPr>
        <w:t>석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보강할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타자와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진행했습니다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발표는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선수가</w:t>
      </w:r>
      <w:r>
        <w:rPr>
          <w:lang w:eastAsia="ko-KR"/>
        </w:rPr>
        <w:t xml:space="preserve"> </w:t>
      </w:r>
      <w:r>
        <w:rPr>
          <w:lang w:eastAsia="ko-KR"/>
        </w:rPr>
        <w:t>좋다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추천이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*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선수여야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 xml:space="preserve">*, </w:t>
      </w:r>
      <w:r>
        <w:rPr>
          <w:lang w:eastAsia="ko-KR"/>
        </w:rPr>
        <w:t>그리고</w:t>
      </w:r>
      <w:r>
        <w:rPr>
          <w:lang w:eastAsia="ko-KR"/>
        </w:rPr>
        <w:t xml:space="preserve"> *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SSG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후보인가</w:t>
      </w:r>
      <w:r>
        <w:rPr>
          <w:lang w:eastAsia="ko-KR"/>
        </w:rPr>
        <w:t>*</w:t>
      </w:r>
      <w:r>
        <w:rPr>
          <w:lang w:eastAsia="ko-KR"/>
        </w:rPr>
        <w:t>까지를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보여드리는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2 — </w:t>
      </w:r>
      <w:r>
        <w:rPr>
          <w:lang w:eastAsia="ko-KR"/>
        </w:rPr>
        <w:t>왜</w:t>
      </w:r>
      <w:r>
        <w:rPr>
          <w:lang w:eastAsia="ko-KR"/>
        </w:rPr>
        <w:t xml:space="preserve"> SSG </w:t>
      </w:r>
      <w:r>
        <w:rPr>
          <w:lang w:eastAsia="ko-KR"/>
        </w:rPr>
        <w:t>인가</w:t>
      </w:r>
      <w:r>
        <w:rPr>
          <w:lang w:eastAsia="ko-KR"/>
        </w:rPr>
        <w:t>?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SSG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삼았는지부터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말씀드리겠습니다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SSG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시즌</w:t>
      </w:r>
      <w:r>
        <w:rPr>
          <w:lang w:eastAsia="ko-KR"/>
        </w:rPr>
        <w:t xml:space="preserve"> </w:t>
      </w:r>
      <w:r>
        <w:rPr>
          <w:lang w:eastAsia="ko-KR"/>
        </w:rPr>
        <w:t>도중</w:t>
      </w:r>
      <w:r>
        <w:rPr>
          <w:lang w:eastAsia="ko-KR"/>
        </w:rPr>
        <w:t xml:space="preserve"> **13</w:t>
      </w:r>
      <w:r>
        <w:rPr>
          <w:lang w:eastAsia="ko-KR"/>
        </w:rPr>
        <w:t>연패</w:t>
      </w:r>
      <w:r>
        <w:rPr>
          <w:lang w:eastAsia="ko-KR"/>
        </w:rPr>
        <w:t>**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부진이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분위기가</w:t>
      </w:r>
      <w:r>
        <w:rPr>
          <w:lang w:eastAsia="ko-KR"/>
        </w:rPr>
        <w:t xml:space="preserve"> </w:t>
      </w:r>
      <w:r>
        <w:rPr>
          <w:lang w:eastAsia="ko-KR"/>
        </w:rPr>
        <w:t>급락하고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보강의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커진</w:t>
      </w:r>
      <w:r>
        <w:rPr>
          <w:lang w:eastAsia="ko-KR"/>
        </w:rPr>
        <w:t xml:space="preserve"> </w:t>
      </w:r>
      <w:r>
        <w:rPr>
          <w:lang w:eastAsia="ko-KR"/>
        </w:rPr>
        <w:t>상황입니다</w:t>
      </w:r>
      <w:r>
        <w:rPr>
          <w:lang w:eastAsia="ko-KR"/>
        </w:rPr>
        <w:t xml:space="preserve">. </w:t>
      </w:r>
      <w:r>
        <w:rPr>
          <w:lang w:eastAsia="ko-KR"/>
        </w:rPr>
        <w:t>게다가</w:t>
      </w:r>
      <w:r>
        <w:rPr>
          <w:lang w:eastAsia="ko-KR"/>
        </w:rPr>
        <w:t xml:space="preserve"> </w:t>
      </w:r>
      <w:r>
        <w:rPr>
          <w:lang w:eastAsia="ko-KR"/>
        </w:rPr>
        <w:t>순위는</w:t>
      </w:r>
      <w:r>
        <w:rPr>
          <w:lang w:eastAsia="ko-KR"/>
        </w:rPr>
        <w:t xml:space="preserve"> **8</w:t>
      </w:r>
      <w:r>
        <w:rPr>
          <w:lang w:eastAsia="ko-KR"/>
        </w:rPr>
        <w:t>위</w:t>
      </w:r>
      <w:r>
        <w:rPr>
          <w:lang w:eastAsia="ko-KR"/>
        </w:rPr>
        <w:t>**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떨어졌고</w:t>
      </w:r>
      <w:r>
        <w:rPr>
          <w:lang w:eastAsia="ko-KR"/>
        </w:rPr>
        <w:t xml:space="preserve">, </w:t>
      </w:r>
      <w:r>
        <w:rPr>
          <w:lang w:eastAsia="ko-KR"/>
        </w:rPr>
        <w:t>하위권에서</w:t>
      </w:r>
      <w:r>
        <w:rPr>
          <w:lang w:eastAsia="ko-KR"/>
        </w:rPr>
        <w:t xml:space="preserve"> </w:t>
      </w:r>
      <w:r>
        <w:rPr>
          <w:lang w:eastAsia="ko-KR"/>
        </w:rPr>
        <w:t>좀처럼</w:t>
      </w:r>
      <w:r>
        <w:rPr>
          <w:lang w:eastAsia="ko-KR"/>
        </w:rPr>
        <w:t xml:space="preserve"> </w:t>
      </w:r>
      <w:r>
        <w:rPr>
          <w:lang w:eastAsia="ko-KR"/>
        </w:rPr>
        <w:t>벗어나지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부진</w:t>
      </w:r>
      <w:r>
        <w:rPr>
          <w:lang w:eastAsia="ko-KR"/>
        </w:rPr>
        <w:t xml:space="preserve">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포인트는</w:t>
      </w:r>
      <w:r>
        <w:rPr>
          <w:lang w:eastAsia="ko-KR"/>
        </w:rPr>
        <w:t>, *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 xml:space="preserve"> </w:t>
      </w:r>
      <w:r>
        <w:rPr>
          <w:lang w:eastAsia="ko-KR"/>
        </w:rPr>
        <w:t>슬롯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*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에레디아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베니지아노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재검토가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상황입니다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13</w:t>
      </w:r>
      <w:r>
        <w:rPr>
          <w:lang w:eastAsia="ko-KR"/>
        </w:rPr>
        <w:t>연패로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전력</w:t>
      </w:r>
      <w:r>
        <w:rPr>
          <w:lang w:eastAsia="ko-KR"/>
        </w:rPr>
        <w:t xml:space="preserve"> </w:t>
      </w:r>
      <w:r>
        <w:rPr>
          <w:lang w:eastAsia="ko-KR"/>
        </w:rPr>
        <w:t>공백을</w:t>
      </w:r>
      <w:r>
        <w:rPr>
          <w:lang w:eastAsia="ko-KR"/>
        </w:rPr>
        <w:t xml:space="preserve"> </w:t>
      </w:r>
      <w:r>
        <w:rPr>
          <w:lang w:eastAsia="ko-KR"/>
        </w:rPr>
        <w:t>메우는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 xml:space="preserve"> </w:t>
      </w:r>
      <w:r>
        <w:rPr>
          <w:lang w:eastAsia="ko-KR"/>
        </w:rPr>
        <w:t>교체입니다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명확합니다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</w:t>
      </w:r>
      <w:proofErr w:type="spellStart"/>
      <w:r>
        <w:rPr>
          <w:lang w:eastAsia="ko-KR"/>
        </w:rPr>
        <w:t>베니지아노와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에레디아를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투수와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타자를</w:t>
      </w:r>
      <w:r>
        <w:rPr>
          <w:lang w:eastAsia="ko-KR"/>
        </w:rPr>
        <w:t xml:space="preserve"> </w:t>
      </w:r>
      <w:r>
        <w:rPr>
          <w:lang w:eastAsia="ko-KR"/>
        </w:rPr>
        <w:t>찾되</w:t>
      </w:r>
      <w:r>
        <w:rPr>
          <w:lang w:eastAsia="ko-KR"/>
        </w:rPr>
        <w:t>, SSG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접촉할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도출하는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**</w:t>
      </w:r>
      <w:r>
        <w:rPr>
          <w:lang w:eastAsia="ko-KR"/>
        </w:rPr>
        <w:t>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3 —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, </w:t>
      </w:r>
      <w:r>
        <w:rPr>
          <w:lang w:eastAsia="ko-KR"/>
        </w:rPr>
        <w:t>타선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20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그렇다면</w:t>
      </w:r>
      <w:r>
        <w:rPr>
          <w:lang w:eastAsia="ko-KR"/>
        </w:rPr>
        <w:t xml:space="preserve">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무엇인지부터</w:t>
      </w:r>
      <w:r>
        <w:rPr>
          <w:lang w:eastAsia="ko-KR"/>
        </w:rPr>
        <w:t xml:space="preserve"> </w:t>
      </w:r>
      <w:r>
        <w:rPr>
          <w:lang w:eastAsia="ko-KR"/>
        </w:rPr>
        <w:t>살펴보겠습니다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저희는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타율이나</w:t>
      </w:r>
      <w:r>
        <w:rPr>
          <w:lang w:eastAsia="ko-KR"/>
        </w:rPr>
        <w:t xml:space="preserve"> OPS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순위표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*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득실차가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나빠지는가</w:t>
      </w:r>
      <w:r>
        <w:rPr>
          <w:lang w:eastAsia="ko-KR"/>
        </w:rPr>
        <w:t>*</w:t>
      </w:r>
      <w:r w:rsidR="000B6482">
        <w:rPr>
          <w:rFonts w:ascii="맑은 고딕" w:eastAsia="맑은 고딕" w:hAnsi="맑은 고딕" w:cs="맑은 고딕" w:hint="eastAsia"/>
          <w:lang w:eastAsia="ko-KR"/>
        </w:rPr>
        <w:t xml:space="preserve">에 대한 데이터를 수집하였습니다. 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차트를</w:t>
      </w:r>
      <w:r>
        <w:rPr>
          <w:lang w:eastAsia="ko-KR"/>
        </w:rPr>
        <w:t xml:space="preserve"> </w:t>
      </w:r>
      <w:r>
        <w:rPr>
          <w:lang w:eastAsia="ko-KR"/>
        </w:rPr>
        <w:t>보시면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마이너스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*</w:t>
      </w:r>
      <w:r>
        <w:rPr>
          <w:lang w:eastAsia="ko-KR"/>
        </w:rPr>
        <w:t>불리한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타선과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첫째</w:t>
      </w:r>
      <w:r>
        <w:rPr>
          <w:lang w:eastAsia="ko-KR"/>
        </w:rPr>
        <w:t>, **</w:t>
      </w:r>
      <w:proofErr w:type="spellStart"/>
      <w:r>
        <w:rPr>
          <w:lang w:eastAsia="ko-KR"/>
        </w:rPr>
        <w:t>우투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경기에서</w:t>
      </w:r>
      <w:r>
        <w:rPr>
          <w:lang w:eastAsia="ko-KR"/>
        </w:rPr>
        <w:t xml:space="preserve"> </w:t>
      </w:r>
      <w:r>
        <w:rPr>
          <w:lang w:eastAsia="ko-KR"/>
        </w:rPr>
        <w:t>외야와</w:t>
      </w:r>
      <w:r>
        <w:rPr>
          <w:lang w:eastAsia="ko-KR"/>
        </w:rPr>
        <w:t xml:space="preserve"> </w:t>
      </w:r>
      <w:r>
        <w:rPr>
          <w:lang w:eastAsia="ko-KR"/>
        </w:rPr>
        <w:t>지명타자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이닝을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열지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못합니다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proofErr w:type="spellStart"/>
      <w:r>
        <w:rPr>
          <w:lang w:eastAsia="ko-KR"/>
        </w:rPr>
        <w:t>우투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상대로</w:t>
      </w:r>
      <w:r>
        <w:rPr>
          <w:lang w:eastAsia="ko-KR"/>
        </w:rPr>
        <w:t xml:space="preserve"> </w:t>
      </w:r>
      <w:r>
        <w:rPr>
          <w:lang w:eastAsia="ko-KR"/>
        </w:rPr>
        <w:t>타선이</w:t>
      </w:r>
      <w:r>
        <w:rPr>
          <w:lang w:eastAsia="ko-KR"/>
        </w:rPr>
        <w:t xml:space="preserve"> </w:t>
      </w:r>
      <w:r>
        <w:rPr>
          <w:lang w:eastAsia="ko-KR"/>
        </w:rPr>
        <w:t>묶이는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 w:rsidR="000B6482">
        <w:rPr>
          <w:rFonts w:ascii="맑은 고딕" w:eastAsia="맑은 고딕" w:hAnsi="맑은 고딕" w:cs="맑은 고딕" w:hint="eastAsia"/>
          <w:lang w:eastAsia="ko-KR"/>
        </w:rPr>
        <w:t>양상이</w:t>
      </w:r>
      <w:r>
        <w:rPr>
          <w:lang w:eastAsia="ko-KR"/>
        </w:rPr>
        <w:t xml:space="preserve"> </w:t>
      </w:r>
      <w:r>
        <w:rPr>
          <w:lang w:eastAsia="ko-KR"/>
        </w:rPr>
        <w:t>반복됩니다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둘째</w:t>
      </w:r>
      <w:r>
        <w:rPr>
          <w:lang w:eastAsia="ko-KR"/>
        </w:rPr>
        <w:t>, **</w:t>
      </w:r>
      <w:r>
        <w:rPr>
          <w:lang w:eastAsia="ko-KR"/>
        </w:rPr>
        <w:t>삼진</w:t>
      </w:r>
      <w:r>
        <w:rPr>
          <w:lang w:eastAsia="ko-KR"/>
        </w:rPr>
        <w:t xml:space="preserve">, </w:t>
      </w:r>
      <w:r>
        <w:rPr>
          <w:lang w:eastAsia="ko-KR"/>
        </w:rPr>
        <w:t>병살</w:t>
      </w:r>
      <w:r>
        <w:rPr>
          <w:lang w:eastAsia="ko-KR"/>
        </w:rPr>
        <w:t xml:space="preserve">,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타구로</w:t>
      </w:r>
      <w:r>
        <w:rPr>
          <w:lang w:eastAsia="ko-KR"/>
        </w:rPr>
        <w:t xml:space="preserve"> </w:t>
      </w:r>
      <w:r>
        <w:rPr>
          <w:lang w:eastAsia="ko-KR"/>
        </w:rPr>
        <w:t>득점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끊는</w:t>
      </w:r>
      <w:r>
        <w:rPr>
          <w:lang w:eastAsia="ko-KR"/>
        </w:rPr>
        <w:t xml:space="preserve"> </w:t>
      </w:r>
      <w:r>
        <w:rPr>
          <w:lang w:eastAsia="ko-KR"/>
        </w:rPr>
        <w:t>이른바</w:t>
      </w:r>
      <w:r>
        <w:rPr>
          <w:lang w:eastAsia="ko-KR"/>
        </w:rPr>
        <w:t xml:space="preserve"> run-kill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 xml:space="preserve">. </w:t>
      </w:r>
      <w:r>
        <w:rPr>
          <w:lang w:eastAsia="ko-KR"/>
        </w:rPr>
        <w:t>주자가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점수로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셋째</w:t>
      </w:r>
      <w:r>
        <w:rPr>
          <w:lang w:eastAsia="ko-KR"/>
        </w:rPr>
        <w:t>, **</w:t>
      </w:r>
      <w:r>
        <w:rPr>
          <w:lang w:eastAsia="ko-KR"/>
        </w:rPr>
        <w:t>불리한</w:t>
      </w:r>
      <w:r>
        <w:rPr>
          <w:lang w:eastAsia="ko-KR"/>
        </w:rPr>
        <w:t xml:space="preserve"> </w:t>
      </w:r>
      <w:r>
        <w:rPr>
          <w:lang w:eastAsia="ko-KR"/>
        </w:rPr>
        <w:t>카운트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투</w:t>
      </w:r>
      <w:r>
        <w:rPr>
          <w:lang w:eastAsia="ko-KR"/>
        </w:rPr>
        <w:t xml:space="preserve"> </w:t>
      </w:r>
      <w:r>
        <w:rPr>
          <w:lang w:eastAsia="ko-KR"/>
        </w:rPr>
        <w:t>스트라이크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</w:t>
      </w:r>
      <w:r>
        <w:rPr>
          <w:lang w:eastAsia="ko-KR"/>
        </w:rPr>
        <w:t>최소한의</w:t>
      </w:r>
      <w:r>
        <w:rPr>
          <w:lang w:eastAsia="ko-KR"/>
        </w:rPr>
        <w:t xml:space="preserve"> </w:t>
      </w:r>
      <w:r>
        <w:rPr>
          <w:lang w:eastAsia="ko-KR"/>
        </w:rPr>
        <w:t>생산성을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출루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장타가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.**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합치면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 xml:space="preserve"> </w:t>
      </w:r>
      <w:r>
        <w:rPr>
          <w:lang w:eastAsia="ko-KR"/>
        </w:rPr>
        <w:t>유형은</w:t>
      </w:r>
      <w:r>
        <w:rPr>
          <w:lang w:eastAsia="ko-KR"/>
        </w:rPr>
        <w:t xml:space="preserve"> </w:t>
      </w:r>
      <w:r>
        <w:rPr>
          <w:lang w:eastAsia="ko-KR"/>
        </w:rPr>
        <w:t>분명해집니다</w:t>
      </w:r>
      <w:r>
        <w:rPr>
          <w:lang w:eastAsia="ko-KR"/>
        </w:rPr>
        <w:t>. *</w:t>
      </w:r>
      <w:r>
        <w:rPr>
          <w:lang w:eastAsia="ko-KR"/>
        </w:rPr>
        <w:t>이닝을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전환형</w:t>
      </w:r>
      <w:r>
        <w:rPr>
          <w:lang w:eastAsia="ko-KR"/>
        </w:rPr>
        <w:t xml:space="preserve"> </w:t>
      </w:r>
      <w:r>
        <w:rPr>
          <w:lang w:eastAsia="ko-KR"/>
        </w:rPr>
        <w:t>외야수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지명타자</w:t>
      </w:r>
      <w:r>
        <w:rPr>
          <w:lang w:eastAsia="ko-KR"/>
        </w:rPr>
        <w:t>*</w:t>
      </w:r>
      <w:r>
        <w:rPr>
          <w:lang w:eastAsia="ko-KR"/>
        </w:rPr>
        <w:t>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4 —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, </w:t>
      </w:r>
      <w:r>
        <w:rPr>
          <w:lang w:eastAsia="ko-KR"/>
        </w:rPr>
        <w:t>선발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20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쪽의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첫째</w:t>
      </w:r>
      <w:r>
        <w:rPr>
          <w:lang w:eastAsia="ko-KR"/>
        </w:rPr>
        <w:t>, **</w:t>
      </w:r>
      <w:r>
        <w:rPr>
          <w:lang w:eastAsia="ko-KR"/>
        </w:rPr>
        <w:t>탈삼진이</w:t>
      </w:r>
      <w:r>
        <w:rPr>
          <w:lang w:eastAsia="ko-KR"/>
        </w:rPr>
        <w:t xml:space="preserve"> </w:t>
      </w:r>
      <w:r>
        <w:rPr>
          <w:lang w:eastAsia="ko-KR"/>
        </w:rPr>
        <w:t>많아도</w:t>
      </w:r>
      <w:r>
        <w:rPr>
          <w:lang w:eastAsia="ko-KR"/>
        </w:rPr>
        <w:t xml:space="preserve"> </w:t>
      </w:r>
      <w:r>
        <w:rPr>
          <w:lang w:eastAsia="ko-KR"/>
        </w:rPr>
        <w:t>주자를</w:t>
      </w:r>
      <w:r>
        <w:rPr>
          <w:lang w:eastAsia="ko-KR"/>
        </w:rPr>
        <w:t xml:space="preserve"> </w:t>
      </w:r>
      <w:r>
        <w:rPr>
          <w:lang w:eastAsia="ko-KR"/>
        </w:rPr>
        <w:t>내보낸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실점으로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많습니다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 w:rsidR="00821D18">
        <w:rPr>
          <w:rFonts w:ascii="맑은 고딕" w:eastAsia="맑은 고딕" w:hAnsi="맑은 고딕" w:cs="맑은 고딕" w:hint="eastAsia"/>
          <w:lang w:eastAsia="ko-KR"/>
        </w:rPr>
        <w:t>삼진비율이</w:t>
      </w:r>
      <w:r>
        <w:rPr>
          <w:lang w:eastAsia="ko-KR"/>
        </w:rPr>
        <w:t xml:space="preserve"> </w:t>
      </w:r>
      <w:r>
        <w:rPr>
          <w:lang w:eastAsia="ko-KR"/>
        </w:rPr>
        <w:t>좋아도</w:t>
      </w:r>
      <w:r>
        <w:rPr>
          <w:lang w:eastAsia="ko-KR"/>
        </w:rPr>
        <w:t xml:space="preserve"> traffic,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주자가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(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출루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둘째</w:t>
      </w:r>
      <w:r>
        <w:rPr>
          <w:lang w:eastAsia="ko-KR"/>
        </w:rPr>
        <w:t>, **</w:t>
      </w:r>
      <w:r>
        <w:rPr>
          <w:lang w:eastAsia="ko-KR"/>
        </w:rPr>
        <w:t>볼넷을</w:t>
      </w:r>
      <w:r>
        <w:rPr>
          <w:lang w:eastAsia="ko-KR"/>
        </w:rPr>
        <w:t xml:space="preserve"> </w:t>
      </w:r>
      <w:r>
        <w:rPr>
          <w:lang w:eastAsia="ko-KR"/>
        </w:rPr>
        <w:t>내준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장타를</w:t>
      </w:r>
      <w:r>
        <w:rPr>
          <w:lang w:eastAsia="ko-KR"/>
        </w:rPr>
        <w:t xml:space="preserve"> </w:t>
      </w:r>
      <w:r>
        <w:rPr>
          <w:lang w:eastAsia="ko-KR"/>
        </w:rPr>
        <w:t>맞으며</w:t>
      </w:r>
      <w:r>
        <w:rPr>
          <w:lang w:eastAsia="ko-KR"/>
        </w:rPr>
        <w:t xml:space="preserve"> 5</w:t>
      </w:r>
      <w:r>
        <w:rPr>
          <w:lang w:eastAsia="ko-KR"/>
        </w:rPr>
        <w:t>이닝조차</w:t>
      </w:r>
      <w:r>
        <w:rPr>
          <w:lang w:eastAsia="ko-KR"/>
        </w:rPr>
        <w:t xml:space="preserve"> </w:t>
      </w:r>
      <w:r>
        <w:rPr>
          <w:lang w:eastAsia="ko-KR"/>
        </w:rPr>
        <w:t>채우지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경기가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반복됩니다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선발</w:t>
      </w:r>
      <w:r>
        <w:rPr>
          <w:lang w:eastAsia="ko-KR"/>
        </w:rPr>
        <w:t xml:space="preserve"> </w:t>
      </w:r>
      <w:r>
        <w:rPr>
          <w:lang w:eastAsia="ko-KR"/>
        </w:rPr>
        <w:t>이닝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짧아지면서</w:t>
      </w:r>
      <w:r>
        <w:rPr>
          <w:lang w:eastAsia="ko-KR"/>
        </w:rPr>
        <w:t xml:space="preserve"> </w:t>
      </w:r>
      <w:r>
        <w:rPr>
          <w:lang w:eastAsia="ko-KR"/>
        </w:rPr>
        <w:t>불펜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누적됩니다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이제부터</w:t>
      </w:r>
      <w:r>
        <w:rPr>
          <w:lang w:eastAsia="ko-KR"/>
        </w:rPr>
        <w:t xml:space="preserve"> KBO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중요해진</w:t>
      </w:r>
      <w:r>
        <w:rPr>
          <w:lang w:eastAsia="ko-KR"/>
        </w:rPr>
        <w:t xml:space="preserve"> </w:t>
      </w:r>
      <w:r>
        <w:rPr>
          <w:lang w:eastAsia="ko-KR"/>
        </w:rPr>
        <w:t>변수입니다</w:t>
      </w:r>
      <w:r>
        <w:rPr>
          <w:lang w:eastAsia="ko-KR"/>
        </w:rPr>
        <w:t xml:space="preserve">. **ABS,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볼판정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(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스트라이크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)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제구가</w:t>
      </w:r>
      <w:r>
        <w:rPr>
          <w:lang w:eastAsia="ko-KR"/>
        </w:rPr>
        <w:t xml:space="preserve"> </w:t>
      </w:r>
      <w:r>
        <w:rPr>
          <w:lang w:eastAsia="ko-KR"/>
        </w:rPr>
        <w:t>무너지지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합니다</w:t>
      </w:r>
      <w:r>
        <w:rPr>
          <w:lang w:eastAsia="ko-KR"/>
        </w:rPr>
        <w:t>.*</w:t>
      </w:r>
      <w:proofErr w:type="gramEnd"/>
      <w:r>
        <w:rPr>
          <w:lang w:eastAsia="ko-KR"/>
        </w:rPr>
        <w:t xml:space="preserve">* </w:t>
      </w:r>
      <w:r>
        <w:rPr>
          <w:lang w:eastAsia="ko-KR"/>
        </w:rPr>
        <w:t>이건</w:t>
      </w:r>
      <w:r>
        <w:rPr>
          <w:lang w:eastAsia="ko-KR"/>
        </w:rPr>
        <w:t xml:space="preserve"> KBO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투수에게는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변수입니다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선발에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유형은</w:t>
      </w:r>
      <w:r>
        <w:rPr>
          <w:lang w:eastAsia="ko-KR"/>
        </w:rPr>
        <w:t xml:space="preserve"> </w:t>
      </w:r>
      <w:r>
        <w:rPr>
          <w:lang w:eastAsia="ko-KR"/>
        </w:rPr>
        <w:t>주자가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제구와</w:t>
      </w:r>
      <w:r>
        <w:rPr>
          <w:lang w:eastAsia="ko-KR"/>
        </w:rPr>
        <w:t xml:space="preserve"> </w:t>
      </w:r>
      <w:r>
        <w:rPr>
          <w:lang w:eastAsia="ko-KR"/>
        </w:rPr>
        <w:t>데미지</w:t>
      </w:r>
      <w:r>
        <w:rPr>
          <w:lang w:eastAsia="ko-KR"/>
        </w:rPr>
        <w:t xml:space="preserve"> </w:t>
      </w:r>
      <w:r>
        <w:rPr>
          <w:lang w:eastAsia="ko-KR"/>
        </w:rPr>
        <w:t>컨트롤이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>*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압도적인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구위가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끊지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안정성이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5 — SSG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선수상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*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*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옮긴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표입니다</w:t>
      </w:r>
      <w:r>
        <w:rPr>
          <w:lang w:eastAsia="ko-KR"/>
        </w:rPr>
        <w:t xml:space="preserve">. </w:t>
      </w:r>
      <w:r>
        <w:rPr>
          <w:lang w:eastAsia="ko-KR"/>
        </w:rPr>
        <w:t>약</w:t>
      </w:r>
      <w:r w:rsidR="000B6482">
        <w:rPr>
          <w:rFonts w:ascii="맑은 고딕" w:eastAsia="맑은 고딕" w:hAnsi="맑은 고딕" w:cs="맑은 고딕" w:hint="eastAsia"/>
          <w:lang w:eastAsia="ko-KR"/>
        </w:rPr>
        <w:t>점을 영입할 선수가 갖춰야 할 역량으로</w:t>
      </w:r>
      <w:r>
        <w:rPr>
          <w:lang w:eastAsia="ko-KR"/>
        </w:rPr>
        <w:t xml:space="preserve"> </w:t>
      </w:r>
      <w:r w:rsidR="000B6482">
        <w:rPr>
          <w:rFonts w:ascii="맑은 고딕" w:eastAsia="맑은 고딕" w:hAnsi="맑은 고딕" w:cs="맑은 고딕" w:hint="eastAsia"/>
          <w:lang w:eastAsia="ko-KR"/>
        </w:rPr>
        <w:t>전환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쪽부터</w:t>
      </w:r>
      <w:r>
        <w:rPr>
          <w:lang w:eastAsia="ko-KR"/>
        </w:rPr>
        <w:t xml:space="preserve"> </w:t>
      </w:r>
      <w:r>
        <w:rPr>
          <w:lang w:eastAsia="ko-KR"/>
        </w:rPr>
        <w:t>보겠습니다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RHP,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스크립트를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 w:rsidR="006E1CB0">
        <w:rPr>
          <w:rFonts w:ascii="맑은 고딕" w:eastAsia="맑은 고딕" w:hAnsi="맑은 고딕" w:cs="맑은 고딕" w:hint="eastAsia"/>
          <w:lang w:eastAsia="ko-KR"/>
        </w:rPr>
        <w:t>과</w:t>
      </w:r>
      <w:r>
        <w:rPr>
          <w:lang w:eastAsia="ko-KR"/>
        </w:rPr>
        <w:br/>
        <w:t xml:space="preserve">-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병살</w:t>
      </w:r>
      <w:r>
        <w:rPr>
          <w:lang w:eastAsia="ko-KR"/>
        </w:rPr>
        <w:t xml:space="preserve"> </w:t>
      </w:r>
      <w:r>
        <w:rPr>
          <w:lang w:eastAsia="ko-KR"/>
        </w:rPr>
        <w:t>비율과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체이스율</w:t>
      </w:r>
      <w:r w:rsidR="006E1CB0">
        <w:rPr>
          <w:rFonts w:ascii="맑은 고딕" w:eastAsia="맑은 고딕" w:hAnsi="맑은 고딕" w:cs="맑은 고딕" w:hint="eastAsia"/>
          <w:lang w:eastAsia="ko-KR"/>
        </w:rPr>
        <w:t>을</w:t>
      </w:r>
      <w:proofErr w:type="spellEnd"/>
      <w:r w:rsidR="006E1CB0">
        <w:rPr>
          <w:rFonts w:ascii="맑은 고딕" w:eastAsia="맑은 고딕" w:hAnsi="맑은 고딕" w:cs="맑은 고딕" w:hint="eastAsia"/>
          <w:lang w:eastAsia="ko-KR"/>
        </w:rPr>
        <w:t xml:space="preserve"> 갖춰야 하며,</w:t>
      </w:r>
      <w:r>
        <w:rPr>
          <w:lang w:eastAsia="ko-KR"/>
        </w:rPr>
        <w:br/>
        <w:t xml:space="preserve">- </w:t>
      </w:r>
      <w:r w:rsidR="000B6482">
        <w:rPr>
          <w:rFonts w:ascii="맑은 고딕" w:eastAsia="맑은 고딕" w:hAnsi="맑은 고딕" w:cs="맑은 고딕" w:hint="eastAsia"/>
          <w:lang w:eastAsia="ko-KR"/>
        </w:rPr>
        <w:t xml:space="preserve">불리한 볼 카운트에서도 살아남을 수 있는 </w:t>
      </w:r>
      <w:r w:rsidR="006E1CB0">
        <w:rPr>
          <w:rFonts w:ascii="맑은 고딕" w:eastAsia="맑은 고딕" w:hAnsi="맑은 고딕" w:cs="맑은 고딕" w:hint="eastAsia"/>
          <w:lang w:eastAsia="ko-KR"/>
        </w:rPr>
        <w:t>역량 또한 필요합니다.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쪽도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논리입니다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볼넷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 w:rsidR="000B6482"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lang w:eastAsia="ko-KR"/>
        </w:rPr>
        <w:br/>
        <w:t>-</w:t>
      </w:r>
      <w:r w:rsidR="00821D18">
        <w:rPr>
          <w:rFonts w:eastAsia="맑은 고딕" w:hint="eastAsia"/>
          <w:lang w:eastAsia="ko-KR"/>
        </w:rPr>
        <w:t xml:space="preserve"> </w:t>
      </w:r>
      <w:r w:rsidR="000B6482">
        <w:rPr>
          <w:rFonts w:ascii="맑은 고딕" w:eastAsia="맑은 고딕" w:hAnsi="맑은 고딕" w:cs="맑은 고딕" w:hint="eastAsia"/>
          <w:lang w:eastAsia="ko-KR"/>
        </w:rPr>
        <w:t>최소 5이닝을 던질 수 있는 능</w:t>
      </w:r>
      <w:r w:rsidR="00821D18">
        <w:rPr>
          <w:rFonts w:ascii="맑은 고딕" w:eastAsia="맑은 고딕" w:hAnsi="맑은 고딕" w:cs="맑은 고딕" w:hint="eastAsia"/>
          <w:lang w:eastAsia="ko-KR"/>
        </w:rPr>
        <w:t xml:space="preserve">력을 </w:t>
      </w:r>
      <w:proofErr w:type="spellStart"/>
      <w:r w:rsidR="00821D18">
        <w:rPr>
          <w:rFonts w:ascii="맑은 고딕" w:eastAsia="맑은 고딕" w:hAnsi="맑은 고딕" w:cs="맑은 고딕" w:hint="eastAsia"/>
          <w:lang w:eastAsia="ko-KR"/>
        </w:rPr>
        <w:t>갖춰야합니다</w:t>
      </w:r>
      <w:proofErr w:type="spellEnd"/>
      <w:r w:rsidR="00821D18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  <w:t xml:space="preserve">- </w:t>
      </w:r>
      <w:r w:rsidR="00821D18">
        <w:rPr>
          <w:rFonts w:ascii="맑은 고딕" w:eastAsia="맑은 고딕" w:hAnsi="맑은 고딕" w:cs="맑은 고딕" w:hint="eastAsia"/>
          <w:lang w:eastAsia="ko-KR"/>
        </w:rPr>
        <w:t xml:space="preserve">또한 </w:t>
      </w:r>
      <w:r>
        <w:rPr>
          <w:lang w:eastAsia="ko-KR"/>
        </w:rPr>
        <w:t>주자</w:t>
      </w:r>
      <w:r>
        <w:rPr>
          <w:lang w:eastAsia="ko-KR"/>
        </w:rPr>
        <w:t xml:space="preserve"> </w:t>
      </w:r>
      <w:r>
        <w:rPr>
          <w:lang w:eastAsia="ko-KR"/>
        </w:rPr>
        <w:t>출루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실점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 w:rsidR="00821D18">
        <w:rPr>
          <w:rFonts w:ascii="맑은 고딕" w:eastAsia="맑은 고딕" w:hAnsi="맑은 고딕" w:cs="맑은 고딕" w:hint="eastAsia"/>
          <w:lang w:eastAsia="ko-KR"/>
        </w:rPr>
        <w:t>도 중요합니다.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강조드리고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, </w:t>
      </w:r>
      <w:r>
        <w:rPr>
          <w:lang w:eastAsia="ko-KR"/>
        </w:rPr>
        <w:t>저희가</w:t>
      </w:r>
      <w:r>
        <w:rPr>
          <w:lang w:eastAsia="ko-KR"/>
        </w:rPr>
        <w:t xml:space="preserve"> *"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*, *SSG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>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찾았다는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외야수여도</w:t>
      </w:r>
      <w:r>
        <w:rPr>
          <w:lang w:eastAsia="ko-KR"/>
        </w:rPr>
        <w:t xml:space="preserve">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메우지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후보에서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6 — Candidate Funnel: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좁게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40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발굴했는지</w:t>
      </w:r>
      <w:r>
        <w:rPr>
          <w:lang w:eastAsia="ko-KR"/>
        </w:rPr>
        <w:t xml:space="preserve"> 5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설명드리겠습니다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S</w:t>
      </w:r>
      <w:r w:rsidR="00596E86" w:rsidRPr="00596E86">
        <w:rPr>
          <w:lang w:eastAsia="ko-KR"/>
        </w:rPr>
        <w:t>tep 1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은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시장을</w:t>
      </w:r>
      <w:r w:rsidR="00596E86" w:rsidRPr="00596E86">
        <w:rPr>
          <w:lang w:eastAsia="ko-KR"/>
        </w:rPr>
        <w:t xml:space="preserve"> </w:t>
      </w:r>
      <w:proofErr w:type="spellStart"/>
      <w:r w:rsidR="00596E86" w:rsidRPr="00596E86">
        <w:rPr>
          <w:rFonts w:ascii="맑은 고딕" w:eastAsia="맑은 고딕" w:hAnsi="맑은 고딕" w:cs="맑은 고딕" w:hint="eastAsia"/>
          <w:lang w:eastAsia="ko-KR"/>
        </w:rPr>
        <w:t>구조화하는</w:t>
      </w:r>
      <w:proofErr w:type="spellEnd"/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단계입니다</w:t>
      </w:r>
      <w:r w:rsidR="00596E86" w:rsidRPr="00596E86">
        <w:rPr>
          <w:lang w:eastAsia="ko-KR"/>
        </w:rPr>
        <w:t>.</w:t>
      </w:r>
      <w:r w:rsidR="00596E86" w:rsidRPr="00596E86">
        <w:rPr>
          <w:lang w:eastAsia="ko-KR"/>
        </w:rPr>
        <w:br/>
        <w:t xml:space="preserve">MLB,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마이너리그</w:t>
      </w:r>
      <w:r w:rsidR="00596E86" w:rsidRPr="00596E86">
        <w:rPr>
          <w:lang w:eastAsia="ko-KR"/>
        </w:rPr>
        <w:t xml:space="preserve">, </w:t>
      </w:r>
      <w:proofErr w:type="spellStart"/>
      <w:r w:rsidR="00596E86" w:rsidRPr="00596E86">
        <w:rPr>
          <w:rFonts w:ascii="맑은 고딕" w:eastAsia="맑은 고딕" w:hAnsi="맑은 고딕" w:cs="맑은 고딕" w:hint="eastAsia"/>
          <w:lang w:eastAsia="ko-KR"/>
        </w:rPr>
        <w:t>로스터</w:t>
      </w:r>
      <w:proofErr w:type="spellEnd"/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데이터를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통합하여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모델이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분석할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수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있는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후보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시장을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정의했습니다</w:t>
      </w:r>
      <w:r w:rsidR="00596E86" w:rsidRPr="00596E86">
        <w:rPr>
          <w:lang w:eastAsia="ko-KR"/>
        </w:rPr>
        <w:t xml:space="preserve">.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그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결과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약</w:t>
      </w:r>
      <w:r w:rsidR="00596E86" w:rsidRPr="00596E86">
        <w:rPr>
          <w:lang w:eastAsia="ko-KR"/>
        </w:rPr>
        <w:t xml:space="preserve"> 736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명에서</w:t>
      </w:r>
      <w:r w:rsidR="00596E86" w:rsidRPr="00596E86">
        <w:rPr>
          <w:lang w:eastAsia="ko-KR"/>
        </w:rPr>
        <w:t xml:space="preserve"> 1,009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명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규모의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후보</w:t>
      </w:r>
      <w:r w:rsidR="00596E86" w:rsidRPr="00596E86">
        <w:rPr>
          <w:lang w:eastAsia="ko-KR"/>
        </w:rPr>
        <w:t xml:space="preserve"> Pool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구축했습니다</w:t>
      </w:r>
      <w:r w:rsidR="00596E86" w:rsidRPr="00596E86">
        <w:rPr>
          <w:lang w:eastAsia="ko-KR"/>
        </w:rPr>
        <w:t>.</w:t>
      </w:r>
      <w:r w:rsidRPr="00596E86">
        <w:rPr>
          <w:lang w:eastAsia="ko-KR"/>
        </w:rPr>
        <w:br/>
      </w:r>
      <w:r w:rsidRPr="00596E86">
        <w:rPr>
          <w:lang w:eastAsia="ko-KR"/>
        </w:rPr>
        <w:br/>
      </w:r>
      <w:r w:rsidR="00596E86" w:rsidRPr="00596E86">
        <w:rPr>
          <w:lang w:eastAsia="ko-KR"/>
        </w:rPr>
        <w:t>Step 2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는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후보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발굴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단계입니다</w:t>
      </w:r>
      <w:r w:rsidR="00596E86" w:rsidRPr="00596E86">
        <w:rPr>
          <w:lang w:eastAsia="ko-KR"/>
        </w:rPr>
        <w:t>.</w:t>
      </w:r>
      <w:r w:rsidR="00596E86" w:rsidRPr="00596E86">
        <w:rPr>
          <w:lang w:eastAsia="ko-KR"/>
        </w:rPr>
        <w:br/>
        <w:t xml:space="preserve">Market, Team Fit, Upside, Translation Screen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네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가지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평가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축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가운데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하나라도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강한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신호가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나타난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선수를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대상으로</w:t>
      </w:r>
      <w:r w:rsidR="00596E86" w:rsidRPr="00596E86">
        <w:rPr>
          <w:lang w:eastAsia="ko-KR"/>
        </w:rPr>
        <w:t xml:space="preserve">, </w:t>
      </w:r>
      <w:r w:rsidR="00596E86" w:rsidRPr="00596E86">
        <w:rPr>
          <w:i/>
          <w:iCs/>
          <w:lang w:eastAsia="ko-KR"/>
        </w:rPr>
        <w:t xml:space="preserve">OR </w:t>
      </w:r>
      <w:r w:rsidR="00596E86" w:rsidRPr="00596E86">
        <w:rPr>
          <w:rFonts w:ascii="맑은 고딕" w:eastAsia="맑은 고딕" w:hAnsi="맑은 고딕" w:cs="맑은 고딕" w:hint="eastAsia"/>
          <w:i/>
          <w:iCs/>
          <w:lang w:eastAsia="ko-KR"/>
        </w:rPr>
        <w:t>조건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적용해</w:t>
      </w:r>
      <w:r w:rsidR="00596E86" w:rsidRPr="00596E86">
        <w:rPr>
          <w:lang w:eastAsia="ko-KR"/>
        </w:rPr>
        <w:t xml:space="preserve"> 16~18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명의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후보군을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넓게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확보했습니다</w:t>
      </w:r>
      <w:r w:rsidR="00596E86" w:rsidRPr="00596E86">
        <w:rPr>
          <w:lang w:eastAsia="ko-KR"/>
        </w:rPr>
        <w:t>.</w:t>
      </w:r>
    </w:p>
    <w:p w14:paraId="048EED97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>Step 3</w:t>
      </w:r>
      <w:r w:rsidRPr="00596E86">
        <w:rPr>
          <w:rFonts w:ascii="맑은 고딕" w:eastAsia="맑은 고딕" w:hAnsi="맑은 고딕" w:cs="맑은 고딕" w:hint="eastAsia"/>
          <w:lang w:eastAsia="ko-KR"/>
        </w:rPr>
        <w:t>부터는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검증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단계로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넘어갑니다</w:t>
      </w:r>
      <w:r w:rsidRPr="00596E86">
        <w:rPr>
          <w:lang w:eastAsia="ko-KR"/>
        </w:rPr>
        <w:t>.</w:t>
      </w:r>
      <w:r w:rsidRPr="00596E86">
        <w:rPr>
          <w:lang w:eastAsia="ko-KR"/>
        </w:rPr>
        <w:br/>
      </w:r>
      <w:r w:rsidRPr="00596E86">
        <w:rPr>
          <w:rFonts w:ascii="맑은 고딕" w:eastAsia="맑은 고딕" w:hAnsi="맑은 고딕" w:cs="맑은 고딕" w:hint="eastAsia"/>
          <w:lang w:eastAsia="ko-KR"/>
        </w:rPr>
        <w:t>표본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크기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포지션과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역할</w:t>
      </w:r>
      <w:r w:rsidRPr="00596E86">
        <w:rPr>
          <w:lang w:eastAsia="ko-KR"/>
        </w:rPr>
        <w:t>, 40</w:t>
      </w:r>
      <w:r w:rsidRPr="00596E86">
        <w:rPr>
          <w:rFonts w:ascii="맑은 고딕" w:eastAsia="맑은 고딕" w:hAnsi="맑은 고딕" w:cs="맑은 고딕" w:hint="eastAsia"/>
          <w:lang w:eastAsia="ko-KR"/>
        </w:rPr>
        <w:t>인</w:t>
      </w:r>
      <w:r w:rsidRPr="00596E86">
        <w:rPr>
          <w:lang w:eastAsia="ko-KR"/>
        </w:rPr>
        <w:t xml:space="preserve"> </w:t>
      </w:r>
      <w:proofErr w:type="spellStart"/>
      <w:r w:rsidRPr="00596E86">
        <w:rPr>
          <w:rFonts w:ascii="맑은 고딕" w:eastAsia="맑은 고딕" w:hAnsi="맑은 고딕" w:cs="맑은 고딕" w:hint="eastAsia"/>
          <w:lang w:eastAsia="ko-KR"/>
        </w:rPr>
        <w:t>로스터</w:t>
      </w:r>
      <w:proofErr w:type="spell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및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계약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상태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연봉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메디컬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이슈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데이터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결측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여부를</w:t>
      </w:r>
      <w:r w:rsidRPr="00596E86">
        <w:rPr>
          <w:lang w:eastAsia="ko-KR"/>
        </w:rPr>
        <w:t xml:space="preserve"> </w:t>
      </w:r>
      <w:r w:rsidRPr="00596E86">
        <w:rPr>
          <w:i/>
          <w:iCs/>
          <w:lang w:eastAsia="ko-KR"/>
        </w:rPr>
        <w:t xml:space="preserve">AND </w:t>
      </w:r>
      <w:r w:rsidRPr="00596E86">
        <w:rPr>
          <w:rFonts w:ascii="맑은 고딕" w:eastAsia="맑은 고딕" w:hAnsi="맑은 고딕" w:cs="맑은 고딕" w:hint="eastAsia"/>
          <w:i/>
          <w:iCs/>
          <w:lang w:eastAsia="ko-KR"/>
        </w:rPr>
        <w:t>조건</w:t>
      </w:r>
      <w:r w:rsidRPr="00596E86">
        <w:rPr>
          <w:rFonts w:ascii="맑은 고딕" w:eastAsia="맑은 고딕" w:hAnsi="맑은 고딕" w:cs="맑은 고딕" w:hint="eastAsia"/>
          <w:lang w:eastAsia="ko-KR"/>
        </w:rPr>
        <w:t>으로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동시에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점검하여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모든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기준을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통과한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선수만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남겼습니다</w:t>
      </w:r>
      <w:r w:rsidRPr="00596E86">
        <w:rPr>
          <w:lang w:eastAsia="ko-KR"/>
        </w:rPr>
        <w:t xml:space="preserve">. </w:t>
      </w:r>
      <w:r w:rsidRPr="00596E86">
        <w:rPr>
          <w:rFonts w:ascii="맑은 고딕" w:eastAsia="맑은 고딕" w:hAnsi="맑은 고딕" w:cs="맑은 고딕" w:hint="eastAsia"/>
          <w:lang w:eastAsia="ko-KR"/>
        </w:rPr>
        <w:t>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결과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최종적으로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타자</w:t>
      </w:r>
      <w:r w:rsidRPr="00596E86">
        <w:rPr>
          <w:lang w:eastAsia="ko-KR"/>
        </w:rPr>
        <w:t xml:space="preserve"> 6</w:t>
      </w:r>
      <w:r w:rsidRPr="00596E86">
        <w:rPr>
          <w:rFonts w:ascii="맑은 고딕" w:eastAsia="맑은 고딕" w:hAnsi="맑은 고딕" w:cs="맑은 고딕" w:hint="eastAsia"/>
          <w:lang w:eastAsia="ko-KR"/>
        </w:rPr>
        <w:t>명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투수</w:t>
      </w:r>
      <w:r w:rsidRPr="00596E86">
        <w:rPr>
          <w:lang w:eastAsia="ko-KR"/>
        </w:rPr>
        <w:t xml:space="preserve"> 3</w:t>
      </w:r>
      <w:r w:rsidRPr="00596E86">
        <w:rPr>
          <w:rFonts w:ascii="맑은 고딕" w:eastAsia="맑은 고딕" w:hAnsi="맑은 고딕" w:cs="맑은 고딕" w:hint="eastAsia"/>
          <w:lang w:eastAsia="ko-KR"/>
        </w:rPr>
        <w:t>명까지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후보군을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압축했습니다</w:t>
      </w:r>
      <w:r w:rsidRPr="00596E86">
        <w:rPr>
          <w:lang w:eastAsia="ko-KR"/>
        </w:rPr>
        <w:t>.</w:t>
      </w:r>
    </w:p>
    <w:p w14:paraId="7A3D67A2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>Step 4</w:t>
      </w:r>
      <w:r w:rsidRPr="00596E86">
        <w:rPr>
          <w:rFonts w:ascii="맑은 고딕" w:eastAsia="맑은 고딕" w:hAnsi="맑은 고딕" w:cs="맑은 고딕" w:hint="eastAsia"/>
          <w:lang w:eastAsia="ko-KR"/>
        </w:rPr>
        <w:t>는</w:t>
      </w:r>
      <w:r w:rsidRPr="00596E86">
        <w:rPr>
          <w:lang w:eastAsia="ko-KR"/>
        </w:rPr>
        <w:t xml:space="preserve"> Raw Ranking </w:t>
      </w:r>
      <w:r w:rsidRPr="00596E86">
        <w:rPr>
          <w:rFonts w:ascii="맑은 고딕" w:eastAsia="맑은 고딕" w:hAnsi="맑은 고딕" w:cs="맑은 고딕" w:hint="eastAsia"/>
          <w:lang w:eastAsia="ko-KR"/>
        </w:rPr>
        <w:t>단계입니다</w:t>
      </w:r>
      <w:r w:rsidRPr="00596E86">
        <w:rPr>
          <w:lang w:eastAsia="ko-KR"/>
        </w:rPr>
        <w:t>.</w:t>
      </w:r>
      <w:r w:rsidRPr="00596E86">
        <w:rPr>
          <w:lang w:eastAsia="ko-KR"/>
        </w:rPr>
        <w:br/>
        <w:t>SSG</w:t>
      </w:r>
      <w:r w:rsidRPr="00596E86">
        <w:rPr>
          <w:rFonts w:ascii="맑은 고딕" w:eastAsia="맑은 고딕" w:hAnsi="맑은 고딕" w:cs="맑은 고딕" w:hint="eastAsia"/>
          <w:lang w:eastAsia="ko-KR"/>
        </w:rPr>
        <w:t>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전력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보강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필요성</w:t>
      </w:r>
      <w:r w:rsidRPr="00596E86">
        <w:rPr>
          <w:lang w:eastAsia="ko-KR"/>
        </w:rPr>
        <w:t xml:space="preserve">, KBO </w:t>
      </w:r>
      <w:r w:rsidRPr="00596E86">
        <w:rPr>
          <w:rFonts w:ascii="맑은 고딕" w:eastAsia="맑은 고딕" w:hAnsi="맑은 고딕" w:cs="맑은 고딕" w:hint="eastAsia"/>
          <w:lang w:eastAsia="ko-KR"/>
        </w:rPr>
        <w:t>리그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적응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유형</w:t>
      </w:r>
      <w:r w:rsidRPr="00596E86">
        <w:rPr>
          <w:lang w:eastAsia="ko-KR"/>
        </w:rPr>
        <w:t xml:space="preserve">(Archetype), </w:t>
      </w:r>
      <w:r w:rsidRPr="00596E86">
        <w:rPr>
          <w:rFonts w:ascii="맑은 고딕" w:eastAsia="맑은 고딕" w:hAnsi="맑은 고딕" w:cs="맑은 고딕" w:hint="eastAsia"/>
          <w:lang w:eastAsia="ko-KR"/>
        </w:rPr>
        <w:t>실패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저항성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그리고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여러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모델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평가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일치도를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바탕으로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순수하게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데이터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관점에서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가장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매력적인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후보들을</w:t>
      </w:r>
      <w:r w:rsidRPr="00596E86">
        <w:rPr>
          <w:lang w:eastAsia="ko-KR"/>
        </w:rPr>
        <w:t xml:space="preserve"> </w:t>
      </w:r>
      <w:proofErr w:type="spellStart"/>
      <w:r w:rsidRPr="00596E86">
        <w:rPr>
          <w:rFonts w:ascii="맑은 고딕" w:eastAsia="맑은 고딕" w:hAnsi="맑은 고딕" w:cs="맑은 고딕" w:hint="eastAsia"/>
          <w:lang w:eastAsia="ko-KR"/>
        </w:rPr>
        <w:t>우선순위화했습니다</w:t>
      </w:r>
      <w:proofErr w:type="spellEnd"/>
      <w:r w:rsidRPr="00596E86">
        <w:rPr>
          <w:lang w:eastAsia="ko-KR"/>
        </w:rPr>
        <w:t>.</w:t>
      </w:r>
    </w:p>
    <w:p w14:paraId="20BDB162" w14:textId="37A280B9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>Step 5</w:t>
      </w:r>
      <w:r w:rsidRPr="00596E86">
        <w:rPr>
          <w:rFonts w:ascii="맑은 고딕" w:eastAsia="맑은 고딕" w:hAnsi="맑은 고딕" w:cs="맑은 고딕" w:hint="eastAsia"/>
          <w:lang w:eastAsia="ko-KR"/>
        </w:rPr>
        <w:t>는</w:t>
      </w:r>
      <w:r w:rsidRPr="00596E86">
        <w:rPr>
          <w:lang w:eastAsia="ko-KR"/>
        </w:rPr>
        <w:t xml:space="preserve"> Final Ranking </w:t>
      </w:r>
      <w:r w:rsidRPr="00596E86">
        <w:rPr>
          <w:rFonts w:ascii="맑은 고딕" w:eastAsia="맑은 고딕" w:hAnsi="맑은 고딕" w:cs="맑은 고딕" w:hint="eastAsia"/>
          <w:lang w:eastAsia="ko-KR"/>
        </w:rPr>
        <w:t>단계입니다</w:t>
      </w:r>
      <w:r w:rsidRPr="00596E86">
        <w:rPr>
          <w:lang w:eastAsia="ko-KR"/>
        </w:rPr>
        <w:t>.</w:t>
      </w:r>
      <w:r w:rsidRPr="00596E86">
        <w:rPr>
          <w:lang w:eastAsia="ko-KR"/>
        </w:rPr>
        <w:br/>
      </w:r>
      <w:r w:rsidRPr="00596E86">
        <w:rPr>
          <w:rFonts w:ascii="맑은 고딕" w:eastAsia="맑은 고딕" w:hAnsi="맑은 고딕" w:cs="맑은 고딕" w:hint="eastAsia"/>
          <w:lang w:eastAsia="ko-KR"/>
        </w:rPr>
        <w:t>여기서는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실제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영입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추가로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고려합니다</w:t>
      </w:r>
      <w:r w:rsidRPr="00596E86">
        <w:rPr>
          <w:lang w:eastAsia="ko-KR"/>
        </w:rPr>
        <w:t>. 40</w:t>
      </w:r>
      <w:r w:rsidRPr="00596E86">
        <w:rPr>
          <w:rFonts w:ascii="맑은 고딕" w:eastAsia="맑은 고딕" w:hAnsi="맑은 고딕" w:cs="맑은 고딕" w:hint="eastAsia"/>
          <w:lang w:eastAsia="ko-KR"/>
        </w:rPr>
        <w:t>인</w:t>
      </w:r>
      <w:r w:rsidRPr="00596E86">
        <w:rPr>
          <w:lang w:eastAsia="ko-KR"/>
        </w:rPr>
        <w:t xml:space="preserve"> </w:t>
      </w:r>
      <w:proofErr w:type="spellStart"/>
      <w:r w:rsidRPr="00596E86">
        <w:rPr>
          <w:rFonts w:ascii="맑은 고딕" w:eastAsia="맑은 고딕" w:hAnsi="맑은 고딕" w:cs="맑은 고딕" w:hint="eastAsia"/>
          <w:lang w:eastAsia="ko-KR"/>
        </w:rPr>
        <w:t>로스터</w:t>
      </w:r>
      <w:proofErr w:type="spell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여부</w:t>
      </w:r>
      <w:r w:rsidRPr="00596E86">
        <w:rPr>
          <w:lang w:eastAsia="ko-KR"/>
        </w:rPr>
        <w:t xml:space="preserve">, </w:t>
      </w:r>
      <w:r w:rsidR="006E1CB0">
        <w:rPr>
          <w:rFonts w:ascii="맑은 고딕" w:eastAsia="맑은 고딕" w:hAnsi="맑은 고딕" w:cs="맑은 고딕" w:hint="eastAsia"/>
          <w:lang w:eastAsia="ko-KR"/>
        </w:rPr>
        <w:t xml:space="preserve">방출 </w:t>
      </w:r>
      <w:r w:rsidRPr="00596E86">
        <w:rPr>
          <w:rFonts w:ascii="맑은 고딕" w:eastAsia="맑은 고딕" w:hAnsi="맑은 고딕" w:cs="맑은 고딕" w:hint="eastAsia"/>
          <w:lang w:eastAsia="ko-KR"/>
        </w:rPr>
        <w:t>이력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연봉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수준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계약</w:t>
      </w:r>
      <w:r w:rsidRPr="00596E86">
        <w:rPr>
          <w:lang w:eastAsia="ko-KR"/>
        </w:rPr>
        <w:t xml:space="preserve"> </w:t>
      </w:r>
      <w:proofErr w:type="gramStart"/>
      <w:r w:rsidRPr="00596E86">
        <w:rPr>
          <w:rFonts w:ascii="맑은 고딕" w:eastAsia="맑은 고딕" w:hAnsi="맑은 고딕" w:cs="맑은 고딕" w:hint="eastAsia"/>
          <w:lang w:eastAsia="ko-KR"/>
        </w:rPr>
        <w:t>상황</w:t>
      </w:r>
      <w:r w:rsidR="006E1CB0">
        <w:rPr>
          <w:rFonts w:eastAsia="맑은 고딕" w:hint="eastAsia"/>
          <w:lang w:eastAsia="ko-KR"/>
        </w:rPr>
        <w:t>,</w:t>
      </w:r>
      <w:r w:rsidR="006E1CB0">
        <w:rPr>
          <w:rFonts w:ascii="맑은 고딕" w:eastAsia="맑은 고딕" w:hAnsi="맑은 고딕" w:cs="맑은 고딕" w:hint="eastAsia"/>
          <w:lang w:eastAsia="ko-KR"/>
        </w:rPr>
        <w:t xml:space="preserve"> </w:t>
      </w:r>
      <w:r w:rsidRPr="00596E86">
        <w:rPr>
          <w:lang w:eastAsia="ko-KR"/>
        </w:rPr>
        <w:t xml:space="preserve"> KBO</w:t>
      </w:r>
      <w:proofErr w:type="gramEnd"/>
      <w:r w:rsidRPr="00596E86">
        <w:rPr>
          <w:rFonts w:ascii="맑은 고딕" w:eastAsia="맑은 고딕" w:hAnsi="맑은 고딕" w:cs="맑은 고딕" w:hint="eastAsia"/>
          <w:lang w:eastAsia="ko-KR"/>
        </w:rPr>
        <w:t>행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등을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반영해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실제로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접촉과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협상이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선수들만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최종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순위에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남겼습니다</w:t>
      </w:r>
      <w:r w:rsidRPr="00596E86">
        <w:rPr>
          <w:lang w:eastAsia="ko-KR"/>
        </w:rPr>
        <w:t>.</w:t>
      </w:r>
    </w:p>
    <w:p w14:paraId="284AB613" w14:textId="26931EB0" w:rsidR="00596E86" w:rsidRPr="00596E86" w:rsidRDefault="00596E86" w:rsidP="00596E86">
      <w:pPr>
        <w:rPr>
          <w:lang w:eastAsia="ko-KR"/>
        </w:rPr>
      </w:pPr>
      <w:r w:rsidRPr="00596E86">
        <w:rPr>
          <w:rFonts w:ascii="맑은 고딕" w:eastAsia="맑은 고딕" w:hAnsi="맑은 고딕" w:cs="맑은 고딕" w:hint="eastAsia"/>
          <w:lang w:eastAsia="ko-KR"/>
        </w:rPr>
        <w:lastRenderedPageBreak/>
        <w:t>정리하면</w:t>
      </w:r>
      <w:r w:rsidRPr="00596E86">
        <w:rPr>
          <w:lang w:eastAsia="ko-KR"/>
        </w:rPr>
        <w:t>, Step 1~3</w:t>
      </w:r>
      <w:r w:rsidRPr="00596E86">
        <w:rPr>
          <w:rFonts w:ascii="맑은 고딕" w:eastAsia="맑은 고딕" w:hAnsi="맑은 고딕" w:cs="맑은 고딕" w:hint="eastAsia"/>
          <w:lang w:eastAsia="ko-KR"/>
        </w:rPr>
        <w:t>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넓은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후보군을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체계적으로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압축해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나가는</w:t>
      </w:r>
      <w:r w:rsidRPr="00596E86">
        <w:rPr>
          <w:lang w:eastAsia="ko-KR"/>
        </w:rPr>
        <w:t xml:space="preserve"> '</w:t>
      </w:r>
      <w:r w:rsidRPr="00596E86">
        <w:rPr>
          <w:rFonts w:ascii="맑은 고딕" w:eastAsia="맑은 고딕" w:hAnsi="맑은 고딕" w:cs="맑은 고딕" w:hint="eastAsia"/>
          <w:lang w:eastAsia="ko-KR"/>
        </w:rPr>
        <w:t>발굴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및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검증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과정</w:t>
      </w:r>
      <w:r w:rsidRPr="00596E86">
        <w:rPr>
          <w:lang w:eastAsia="ko-KR"/>
        </w:rPr>
        <w:t>'</w:t>
      </w:r>
      <w:r w:rsidRPr="00596E86">
        <w:rPr>
          <w:rFonts w:ascii="맑은 고딕" w:eastAsia="맑은 고딕" w:hAnsi="맑은 고딕" w:cs="맑은 고딕" w:hint="eastAsia"/>
          <w:lang w:eastAsia="ko-KR"/>
        </w:rPr>
        <w:t>이고</w:t>
      </w:r>
      <w:r w:rsidRPr="00596E86">
        <w:rPr>
          <w:lang w:eastAsia="ko-KR"/>
        </w:rPr>
        <w:t>, Step 4~5</w:t>
      </w:r>
      <w:r w:rsidRPr="00596E86">
        <w:rPr>
          <w:rFonts w:ascii="맑은 고딕" w:eastAsia="맑은 고딕" w:hAnsi="맑은 고딕" w:cs="맑은 고딕" w:hint="eastAsia"/>
          <w:lang w:eastAsia="ko-KR"/>
        </w:rPr>
        <w:t>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데이터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평가와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실제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영입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분리해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판단하는</w:t>
      </w:r>
      <w:r w:rsidRPr="00596E86">
        <w:rPr>
          <w:lang w:eastAsia="ko-KR"/>
        </w:rPr>
        <w:t xml:space="preserve"> '</w:t>
      </w:r>
      <w:r w:rsidRPr="00596E86">
        <w:rPr>
          <w:rFonts w:ascii="맑은 고딕" w:eastAsia="맑은 고딕" w:hAnsi="맑은 고딕" w:cs="맑은 고딕" w:hint="eastAsia"/>
          <w:lang w:eastAsia="ko-KR"/>
        </w:rPr>
        <w:t>의사결정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과정</w:t>
      </w:r>
      <w:r w:rsidRPr="00596E86">
        <w:rPr>
          <w:lang w:eastAsia="ko-KR"/>
        </w:rPr>
        <w:t>'</w:t>
      </w:r>
      <w:r w:rsidRPr="00596E86">
        <w:rPr>
          <w:rFonts w:ascii="맑은 고딕" w:eastAsia="맑은 고딕" w:hAnsi="맑은 고딕" w:cs="맑은 고딕" w:hint="eastAsia"/>
          <w:lang w:eastAsia="ko-KR"/>
        </w:rPr>
        <w:t>입니다</w:t>
      </w:r>
      <w:r w:rsidRPr="00596E86">
        <w:rPr>
          <w:lang w:eastAsia="ko-KR"/>
        </w:rPr>
        <w:t>.</w:t>
      </w:r>
      <w:r w:rsidRPr="00596E86">
        <w:rPr>
          <w:lang w:eastAsia="ko-KR"/>
        </w:rPr>
        <w:br/>
      </w:r>
    </w:p>
    <w:p w14:paraId="5E55DFA5" w14:textId="77777777" w:rsidR="00596E86" w:rsidRPr="00596E86" w:rsidRDefault="00000000" w:rsidP="00596E86">
      <w:pPr>
        <w:rPr>
          <w:lang w:eastAsia="ko-KR"/>
        </w:rPr>
      </w:pP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7 —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50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 w:rsidRPr="00596E86">
        <w:rPr>
          <w:lang w:eastAsia="ko-KR"/>
        </w:rPr>
        <w:br/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저희는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총</w:t>
      </w:r>
      <w:r w:rsidR="00596E86" w:rsidRPr="00596E86">
        <w:rPr>
          <w:lang w:eastAsia="ko-KR"/>
        </w:rPr>
        <w:t xml:space="preserve"> 6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개의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모델을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활용해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하나의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선수를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여러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관점에서</w:t>
      </w:r>
      <w:r w:rsidR="00596E86" w:rsidRPr="00596E86">
        <w:rPr>
          <w:lang w:eastAsia="ko-KR"/>
        </w:rPr>
        <w:t xml:space="preserve"> </w:t>
      </w:r>
      <w:r w:rsidR="00596E86" w:rsidRPr="00596E86">
        <w:rPr>
          <w:rFonts w:ascii="맑은 고딕" w:eastAsia="맑은 고딕" w:hAnsi="맑은 고딕" w:cs="맑은 고딕" w:hint="eastAsia"/>
          <w:lang w:eastAsia="ko-KR"/>
        </w:rPr>
        <w:t>평가했습니다</w:t>
      </w:r>
      <w:r w:rsidR="00596E86" w:rsidRPr="00596E86">
        <w:rPr>
          <w:lang w:eastAsia="ko-KR"/>
        </w:rPr>
        <w:t>.</w:t>
      </w:r>
    </w:p>
    <w:p w14:paraId="1F71A954" w14:textId="77777777" w:rsidR="00596E86" w:rsidRPr="00596E86" w:rsidRDefault="00596E86" w:rsidP="00596E86">
      <w:pPr>
        <w:rPr>
          <w:lang w:eastAsia="ko-KR"/>
        </w:rPr>
      </w:pPr>
      <w:r w:rsidRPr="00596E86">
        <w:rPr>
          <w:rFonts w:ascii="맑은 고딕" w:eastAsia="맑은 고딕" w:hAnsi="맑은 고딕" w:cs="맑은 고딕" w:hint="eastAsia"/>
          <w:lang w:eastAsia="ko-KR"/>
        </w:rPr>
        <w:t>각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모델은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서로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다른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질문에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답하도록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설계되었습니다</w:t>
      </w:r>
      <w:r w:rsidRPr="00596E86">
        <w:rPr>
          <w:lang w:eastAsia="ko-KR"/>
        </w:rPr>
        <w:t>.</w:t>
      </w:r>
    </w:p>
    <w:p w14:paraId="6679B85B" w14:textId="0F2D0A5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A. Team </w:t>
      </w:r>
      <w:proofErr w:type="gramStart"/>
      <w:r w:rsidRPr="00596E86">
        <w:rPr>
          <w:lang w:eastAsia="ko-KR"/>
        </w:rPr>
        <w:t>Need :</w:t>
      </w:r>
      <w:proofErr w:type="gram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현재</w:t>
      </w:r>
      <w:r w:rsidRPr="00596E86">
        <w:rPr>
          <w:lang w:eastAsia="ko-KR"/>
        </w:rPr>
        <w:t xml:space="preserve"> SSG</w:t>
      </w:r>
      <w:r w:rsidRPr="00596E86">
        <w:rPr>
          <w:rFonts w:ascii="맑은 고딕" w:eastAsia="맑은 고딕" w:hAnsi="맑은 고딕" w:cs="맑은 고딕" w:hint="eastAsia"/>
          <w:lang w:eastAsia="ko-KR"/>
        </w:rPr>
        <w:t>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어떤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전력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보강을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필요로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하는가</w:t>
      </w:r>
      <w:r w:rsidRPr="00596E86">
        <w:rPr>
          <w:lang w:eastAsia="ko-KR"/>
        </w:rPr>
        <w:t xml:space="preserve">? </w:t>
      </w:r>
    </w:p>
    <w:p w14:paraId="66A267C7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B. KBO </w:t>
      </w:r>
      <w:proofErr w:type="gramStart"/>
      <w:r w:rsidRPr="00596E86">
        <w:rPr>
          <w:lang w:eastAsia="ko-KR"/>
        </w:rPr>
        <w:t>History :</w:t>
      </w:r>
      <w:proofErr w:type="gram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과거</w:t>
      </w:r>
      <w:r w:rsidRPr="00596E86">
        <w:rPr>
          <w:lang w:eastAsia="ko-KR"/>
        </w:rPr>
        <w:t xml:space="preserve"> KBO </w:t>
      </w:r>
      <w:r w:rsidRPr="00596E86">
        <w:rPr>
          <w:rFonts w:ascii="맑은 고딕" w:eastAsia="맑은 고딕" w:hAnsi="맑은 고딕" w:cs="맑은 고딕" w:hint="eastAsia"/>
          <w:lang w:eastAsia="ko-KR"/>
        </w:rPr>
        <w:t>외국인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선수들의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성공</w:t>
      </w:r>
      <w:r w:rsidRPr="00596E86">
        <w:rPr>
          <w:lang w:eastAsia="ko-KR"/>
        </w:rPr>
        <w:t>·</w:t>
      </w:r>
      <w:r w:rsidRPr="00596E86">
        <w:rPr>
          <w:rFonts w:ascii="맑은 고딕" w:eastAsia="맑은 고딕" w:hAnsi="맑은 고딕" w:cs="맑은 고딕" w:hint="eastAsia"/>
          <w:lang w:eastAsia="ko-KR"/>
        </w:rPr>
        <w:t>실패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사례와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얼마나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유사한가</w:t>
      </w:r>
      <w:r w:rsidRPr="00596E86">
        <w:rPr>
          <w:lang w:eastAsia="ko-KR"/>
        </w:rPr>
        <w:t xml:space="preserve">? </w:t>
      </w:r>
    </w:p>
    <w:p w14:paraId="7F742CA2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C. </w:t>
      </w:r>
      <w:proofErr w:type="gramStart"/>
      <w:r w:rsidRPr="00596E86">
        <w:rPr>
          <w:lang w:eastAsia="ko-KR"/>
        </w:rPr>
        <w:t>Archetype :</w:t>
      </w:r>
      <w:proofErr w:type="gramEnd"/>
      <w:r w:rsidRPr="00596E86">
        <w:rPr>
          <w:lang w:eastAsia="ko-KR"/>
        </w:rPr>
        <w:t xml:space="preserve"> KBO</w:t>
      </w:r>
      <w:r w:rsidRPr="00596E86">
        <w:rPr>
          <w:rFonts w:ascii="맑은 고딕" w:eastAsia="맑은 고딕" w:hAnsi="맑은 고딕" w:cs="맑은 고딕" w:hint="eastAsia"/>
          <w:lang w:eastAsia="ko-KR"/>
        </w:rPr>
        <w:t>에서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성공했던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유형과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역할적으로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얼마나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닮아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있는가</w:t>
      </w:r>
      <w:r w:rsidRPr="00596E86">
        <w:rPr>
          <w:lang w:eastAsia="ko-KR"/>
        </w:rPr>
        <w:t xml:space="preserve">? </w:t>
      </w:r>
    </w:p>
    <w:p w14:paraId="26E13FE9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D. </w:t>
      </w:r>
      <w:proofErr w:type="gramStart"/>
      <w:r w:rsidRPr="00596E86">
        <w:rPr>
          <w:lang w:eastAsia="ko-KR"/>
        </w:rPr>
        <w:t>Translation :</w:t>
      </w:r>
      <w:proofErr w:type="gram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미국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리그에서의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성과가</w:t>
      </w:r>
      <w:r w:rsidRPr="00596E86">
        <w:rPr>
          <w:lang w:eastAsia="ko-KR"/>
        </w:rPr>
        <w:t xml:space="preserve"> KBO</w:t>
      </w:r>
      <w:r w:rsidRPr="00596E86">
        <w:rPr>
          <w:rFonts w:ascii="맑은 고딕" w:eastAsia="맑은 고딕" w:hAnsi="맑은 고딕" w:cs="맑은 고딕" w:hint="eastAsia"/>
          <w:lang w:eastAsia="ko-KR"/>
        </w:rPr>
        <w:t>에서도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재현될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가능성이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있는가</w:t>
      </w:r>
      <w:r w:rsidRPr="00596E86">
        <w:rPr>
          <w:lang w:eastAsia="ko-KR"/>
        </w:rPr>
        <w:t xml:space="preserve">? </w:t>
      </w:r>
    </w:p>
    <w:p w14:paraId="2A5D8744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E. </w:t>
      </w:r>
      <w:proofErr w:type="gramStart"/>
      <w:r w:rsidRPr="00596E86">
        <w:rPr>
          <w:lang w:eastAsia="ko-KR"/>
        </w:rPr>
        <w:t>Market :</w:t>
      </w:r>
      <w:proofErr w:type="gramEnd"/>
      <w:r w:rsidRPr="00596E86">
        <w:rPr>
          <w:lang w:eastAsia="ko-KR"/>
        </w:rPr>
        <w:t xml:space="preserve"> 40</w:t>
      </w:r>
      <w:r w:rsidRPr="00596E86">
        <w:rPr>
          <w:rFonts w:ascii="맑은 고딕" w:eastAsia="맑은 고딕" w:hAnsi="맑은 고딕" w:cs="맑은 고딕" w:hint="eastAsia"/>
          <w:lang w:eastAsia="ko-KR"/>
        </w:rPr>
        <w:t>인</w:t>
      </w:r>
      <w:r w:rsidRPr="00596E86">
        <w:rPr>
          <w:lang w:eastAsia="ko-KR"/>
        </w:rPr>
        <w:t xml:space="preserve"> </w:t>
      </w:r>
      <w:proofErr w:type="spellStart"/>
      <w:r w:rsidRPr="00596E86">
        <w:rPr>
          <w:rFonts w:ascii="맑은 고딕" w:eastAsia="맑은 고딕" w:hAnsi="맑은 고딕" w:cs="맑은 고딕" w:hint="eastAsia"/>
          <w:lang w:eastAsia="ko-KR"/>
        </w:rPr>
        <w:t>로스터</w:t>
      </w:r>
      <w:proofErr w:type="spellEnd"/>
      <w:r w:rsidRPr="00596E86">
        <w:rPr>
          <w:lang w:eastAsia="ko-KR"/>
        </w:rPr>
        <w:t xml:space="preserve">, DFA </w:t>
      </w:r>
      <w:r w:rsidRPr="00596E86">
        <w:rPr>
          <w:rFonts w:ascii="맑은 고딕" w:eastAsia="맑은 고딕" w:hAnsi="맑은 고딕" w:cs="맑은 고딕" w:hint="eastAsia"/>
          <w:lang w:eastAsia="ko-KR"/>
        </w:rPr>
        <w:t>여부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연봉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수준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등을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고려했을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때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실제로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접근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선수인가</w:t>
      </w:r>
      <w:r w:rsidRPr="00596E86">
        <w:rPr>
          <w:lang w:eastAsia="ko-KR"/>
        </w:rPr>
        <w:t xml:space="preserve">? </w:t>
      </w:r>
    </w:p>
    <w:p w14:paraId="611B0954" w14:textId="77777777" w:rsidR="00596E86" w:rsidRPr="00596E86" w:rsidRDefault="00596E86" w:rsidP="00596E86">
      <w:pPr>
        <w:rPr>
          <w:lang w:eastAsia="ko-KR"/>
        </w:rPr>
      </w:pPr>
      <w:r w:rsidRPr="00596E86">
        <w:rPr>
          <w:lang w:eastAsia="ko-KR"/>
        </w:rPr>
        <w:t xml:space="preserve">F. </w:t>
      </w:r>
      <w:proofErr w:type="gramStart"/>
      <w:r w:rsidRPr="00596E86">
        <w:rPr>
          <w:lang w:eastAsia="ko-KR"/>
        </w:rPr>
        <w:t>Medical :</w:t>
      </w:r>
      <w:proofErr w:type="gram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부상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이력이나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역할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제약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등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영입을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어렵게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만드는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리스크는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없는가</w:t>
      </w:r>
      <w:r w:rsidRPr="00596E86">
        <w:rPr>
          <w:lang w:eastAsia="ko-KR"/>
        </w:rPr>
        <w:t xml:space="preserve">? </w:t>
      </w:r>
    </w:p>
    <w:p w14:paraId="1392B109" w14:textId="0D1FA309" w:rsidR="00596E86" w:rsidRPr="00596E86" w:rsidRDefault="00596E86" w:rsidP="00596E86">
      <w:pPr>
        <w:rPr>
          <w:rFonts w:eastAsia="맑은 고딕" w:hint="eastAsia"/>
          <w:lang w:eastAsia="ko-KR"/>
        </w:rPr>
      </w:pPr>
      <w:r w:rsidRPr="00596E86">
        <w:rPr>
          <w:rFonts w:ascii="맑은 고딕" w:eastAsia="맑은 고딕" w:hAnsi="맑은 고딕" w:cs="맑은 고딕" w:hint="eastAsia"/>
          <w:lang w:eastAsia="ko-KR"/>
        </w:rPr>
        <w:t>먼저</w:t>
      </w:r>
      <w:r w:rsidRPr="00596E86">
        <w:rPr>
          <w:lang w:eastAsia="ko-KR"/>
        </w:rPr>
        <w:t xml:space="preserve"> </w:t>
      </w:r>
      <w:r w:rsidR="006E1CB0">
        <w:rPr>
          <w:rFonts w:ascii="맑은 고딕" w:eastAsia="맑은 고딕" w:hAnsi="맑은 고딕" w:cs="맑은 고딕" w:hint="eastAsia"/>
          <w:lang w:eastAsia="ko-KR"/>
        </w:rPr>
        <w:t xml:space="preserve">이와 같은 </w:t>
      </w:r>
      <w:r w:rsidRPr="00596E86">
        <w:rPr>
          <w:lang w:eastAsia="ko-KR"/>
        </w:rPr>
        <w:t>6</w:t>
      </w:r>
      <w:r w:rsidRPr="00596E86">
        <w:rPr>
          <w:rFonts w:ascii="맑은 고딕" w:eastAsia="맑은 고딕" w:hAnsi="맑은 고딕" w:cs="맑은 고딕" w:hint="eastAsia"/>
          <w:lang w:eastAsia="ko-KR"/>
        </w:rPr>
        <w:t>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모델의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평가를</w:t>
      </w:r>
      <w:r w:rsidRPr="00596E86">
        <w:rPr>
          <w:lang w:eastAsia="ko-KR"/>
        </w:rPr>
        <w:t xml:space="preserve"> </w:t>
      </w:r>
      <w:proofErr w:type="spellStart"/>
      <w:proofErr w:type="gramStart"/>
      <w:r w:rsidRPr="00596E86">
        <w:rPr>
          <w:rFonts w:ascii="맑은 고딕" w:eastAsia="맑은 고딕" w:hAnsi="맑은 고딕" w:cs="맑은 고딕" w:hint="eastAsia"/>
          <w:lang w:eastAsia="ko-KR"/>
        </w:rPr>
        <w:t>앙상블하여</w:t>
      </w:r>
      <w:proofErr w:type="spellEnd"/>
      <w:r w:rsidRPr="00596E86">
        <w:rPr>
          <w:lang w:eastAsia="ko-KR"/>
        </w:rPr>
        <w:t xml:space="preserve"> </w:t>
      </w:r>
      <w:r w:rsidR="006E1CB0">
        <w:rPr>
          <w:rFonts w:eastAsia="맑은 고딕" w:hint="eastAsia"/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순수</w:t>
      </w:r>
      <w:proofErr w:type="gram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데이터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기반의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선수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순위를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도출</w:t>
      </w:r>
      <w:r w:rsidR="006E1CB0">
        <w:rPr>
          <w:rFonts w:ascii="맑은 고딕" w:eastAsia="맑은 고딕" w:hAnsi="맑은 고딕" w:cs="맑은 고딕" w:hint="eastAsia"/>
          <w:lang w:eastAsia="ko-KR"/>
        </w:rPr>
        <w:t>할 수 있었습니다</w:t>
      </w:r>
      <w:r w:rsidRPr="00596E86">
        <w:rPr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이후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메디컬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계약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상태</w:t>
      </w:r>
      <w:r w:rsidRPr="00596E86">
        <w:rPr>
          <w:lang w:eastAsia="ko-KR"/>
        </w:rPr>
        <w:t xml:space="preserve">, </w:t>
      </w:r>
      <w:proofErr w:type="spellStart"/>
      <w:r w:rsidRPr="00596E86">
        <w:rPr>
          <w:rFonts w:ascii="맑은 고딕" w:eastAsia="맑은 고딕" w:hAnsi="맑은 고딕" w:cs="맑은 고딕" w:hint="eastAsia"/>
          <w:lang w:eastAsia="ko-KR"/>
        </w:rPr>
        <w:t>로스터</w:t>
      </w:r>
      <w:proofErr w:type="spellEnd"/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상황</w:t>
      </w:r>
      <w:r w:rsidRPr="00596E86">
        <w:rPr>
          <w:lang w:eastAsia="ko-KR"/>
        </w:rPr>
        <w:t xml:space="preserve">, </w:t>
      </w:r>
      <w:r w:rsidRPr="00596E86">
        <w:rPr>
          <w:rFonts w:ascii="맑은 고딕" w:eastAsia="맑은 고딕" w:hAnsi="맑은 고딕" w:cs="맑은 고딕" w:hint="eastAsia"/>
          <w:lang w:eastAsia="ko-KR"/>
        </w:rPr>
        <w:t>시장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접근성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등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실제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영입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가능성을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다시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검증하는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게이트를</w:t>
      </w:r>
      <w:r w:rsidRPr="00596E86">
        <w:rPr>
          <w:lang w:eastAsia="ko-KR"/>
        </w:rPr>
        <w:t xml:space="preserve"> </w:t>
      </w:r>
      <w:r w:rsidRPr="00596E86">
        <w:rPr>
          <w:rFonts w:ascii="맑은 고딕" w:eastAsia="맑은 고딕" w:hAnsi="맑은 고딕" w:cs="맑은 고딕" w:hint="eastAsia"/>
          <w:lang w:eastAsia="ko-KR"/>
        </w:rPr>
        <w:t>적용해</w:t>
      </w:r>
      <w:r w:rsidRPr="00596E86"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>최종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순위를</w:t>
      </w:r>
      <w:r w:rsidRPr="00596E86">
        <w:rPr>
          <w:lang w:eastAsia="ko-KR"/>
        </w:rPr>
        <w:t xml:space="preserve"> </w:t>
      </w:r>
      <w:r w:rsidR="006E1CB0">
        <w:rPr>
          <w:rFonts w:ascii="맑은 고딕" w:eastAsia="맑은 고딕" w:hAnsi="맑은 고딕" w:cs="맑은 고딕" w:hint="eastAsia"/>
          <w:lang w:eastAsia="ko-KR"/>
        </w:rPr>
        <w:t>완성하였습니다.</w:t>
      </w:r>
    </w:p>
    <w:p w14:paraId="07647347" w14:textId="7D9E60EF" w:rsidR="002B4421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8 —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1: A/B/C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40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 xml:space="preserve">A, B, C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보겠습니다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**A. Team Need Mining**</w:t>
      </w:r>
      <w:r>
        <w:rPr>
          <w:lang w:eastAsia="ko-KR"/>
        </w:rPr>
        <w:t>은</w:t>
      </w:r>
      <w:r>
        <w:rPr>
          <w:lang w:eastAsia="ko-KR"/>
        </w:rPr>
        <w:t xml:space="preserve"> "SSG</w:t>
      </w:r>
      <w:r>
        <w:rPr>
          <w:lang w:eastAsia="ko-KR"/>
        </w:rPr>
        <w:t>는</w:t>
      </w:r>
      <w:r>
        <w:rPr>
          <w:lang w:eastAsia="ko-KR"/>
        </w:rPr>
        <w:t xml:space="preserve"> *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*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득실과</w:t>
      </w:r>
      <w:r>
        <w:rPr>
          <w:lang w:eastAsia="ko-KR"/>
        </w:rPr>
        <w:t xml:space="preserve"> </w:t>
      </w:r>
      <w:r>
        <w:rPr>
          <w:lang w:eastAsia="ko-KR"/>
        </w:rPr>
        <w:t>승률이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나빠지는가</w:t>
      </w:r>
      <w:r>
        <w:rPr>
          <w:lang w:eastAsia="ko-KR"/>
        </w:rPr>
        <w:t>?"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던집니다</w:t>
      </w:r>
      <w:r>
        <w:rPr>
          <w:lang w:eastAsia="ko-KR"/>
        </w:rPr>
        <w:t xml:space="preserve">. </w:t>
      </w:r>
      <w:r>
        <w:rPr>
          <w:lang w:eastAsia="ko-KR"/>
        </w:rPr>
        <w:t>입</w:t>
      </w:r>
      <w:r w:rsidR="004248A1">
        <w:rPr>
          <w:rFonts w:ascii="맑은 고딕" w:eastAsia="맑은 고딕" w:hAnsi="맑은 고딕" w:cs="맑은 고딕" w:hint="eastAsia"/>
          <w:lang w:eastAsia="ko-KR"/>
        </w:rPr>
        <w:t xml:space="preserve">력된 데이터는 </w:t>
      </w:r>
      <w:r>
        <w:rPr>
          <w:lang w:eastAsia="ko-KR"/>
        </w:rPr>
        <w:t xml:space="preserve"> 2023</w:t>
      </w:r>
      <w:r>
        <w:rPr>
          <w:lang w:eastAsia="ko-KR"/>
        </w:rPr>
        <w:t>년부터</w:t>
      </w:r>
      <w:r>
        <w:rPr>
          <w:lang w:eastAsia="ko-KR"/>
        </w:rPr>
        <w:t xml:space="preserve"> 2026</w:t>
      </w:r>
      <w:r>
        <w:rPr>
          <w:lang w:eastAsia="ko-KR"/>
        </w:rPr>
        <w:t>년까지</w:t>
      </w:r>
      <w:r>
        <w:rPr>
          <w:lang w:eastAsia="ko-KR"/>
        </w:rPr>
        <w:t xml:space="preserve"> KBO</w:t>
      </w:r>
      <w:r>
        <w:rPr>
          <w:lang w:eastAsia="ko-KR"/>
        </w:rPr>
        <w:t>와</w:t>
      </w:r>
      <w:r>
        <w:rPr>
          <w:lang w:eastAsia="ko-KR"/>
        </w:rPr>
        <w:t xml:space="preserve"> STATIZ</w:t>
      </w:r>
      <w:r>
        <w:rPr>
          <w:lang w:eastAsia="ko-KR"/>
        </w:rPr>
        <w:t>의</w:t>
      </w:r>
      <w:r>
        <w:rPr>
          <w:lang w:eastAsia="ko-KR"/>
        </w:rPr>
        <w:t xml:space="preserve"> SSG </w:t>
      </w:r>
      <w:r>
        <w:rPr>
          <w:lang w:eastAsia="ko-KR"/>
        </w:rPr>
        <w:t>상황별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데이터입니다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순위표가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*game-state interaction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조합해서</w:t>
      </w:r>
      <w:r>
        <w:rPr>
          <w:lang w:eastAsia="ko-KR"/>
        </w:rPr>
        <w:t xml:space="preserve"> </w:t>
      </w:r>
      <w:r>
        <w:rPr>
          <w:lang w:eastAsia="ko-KR"/>
        </w:rPr>
        <w:t>숨어있는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*</w:t>
      </w:r>
      <w:r>
        <w:rPr>
          <w:lang w:eastAsia="ko-KR"/>
        </w:rPr>
        <w:t>을</w:t>
      </w:r>
      <w:r w:rsidR="004248A1">
        <w:rPr>
          <w:rFonts w:hint="eastAsia"/>
          <w:lang w:eastAsia="ko-KR"/>
        </w:rPr>
        <w:t xml:space="preserve"> </w:t>
      </w:r>
      <w:r w:rsidR="004248A1">
        <w:rPr>
          <w:rFonts w:ascii="맑은 고딕" w:eastAsia="맑은 고딕" w:hAnsi="맑은 고딕" w:cs="맑은 고딕" w:hint="eastAsia"/>
          <w:lang w:eastAsia="ko-KR"/>
        </w:rPr>
        <w:t>발굴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보여드린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 w:rsidR="004248A1">
        <w:rPr>
          <w:rFonts w:ascii="맑은 고딕" w:eastAsia="맑은 고딕" w:hAnsi="맑은 고딕" w:cs="맑은 고딕" w:hint="eastAsia"/>
          <w:lang w:eastAsia="ko-KR"/>
        </w:rPr>
        <w:t xml:space="preserve">팀의 </w:t>
      </w:r>
      <w:r>
        <w:rPr>
          <w:lang w:eastAsia="ko-KR"/>
        </w:rPr>
        <w:t>약점이</w:t>
      </w:r>
      <w:r>
        <w:rPr>
          <w:lang w:eastAsia="ko-KR"/>
        </w:rPr>
        <w:t xml:space="preserve"> </w:t>
      </w:r>
      <w:r>
        <w:rPr>
          <w:lang w:eastAsia="ko-KR"/>
        </w:rPr>
        <w:t>도출됐습니다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**B. KBO History Model**</w:t>
      </w:r>
      <w:r>
        <w:rPr>
          <w:lang w:eastAsia="ko-KR"/>
        </w:rPr>
        <w:t>은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후보가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KBO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선수와</w:t>
      </w:r>
      <w:r>
        <w:rPr>
          <w:lang w:eastAsia="ko-KR"/>
        </w:rPr>
        <w:t xml:space="preserve"> </w:t>
      </w:r>
      <w:r>
        <w:rPr>
          <w:lang w:eastAsia="ko-KR"/>
        </w:rPr>
        <w:t>닮았는가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묻습니다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, </w:t>
      </w:r>
      <w:r w:rsidR="004248A1">
        <w:rPr>
          <w:lang w:eastAsia="ko-KR"/>
        </w:rPr>
        <w:t>데이터</w:t>
      </w:r>
      <w:r w:rsidR="004248A1">
        <w:rPr>
          <w:lang w:eastAsia="ko-KR"/>
        </w:rPr>
        <w:t xml:space="preserve"> </w:t>
      </w:r>
      <w:r w:rsidR="004248A1">
        <w:rPr>
          <w:lang w:eastAsia="ko-KR"/>
        </w:rPr>
        <w:t>누수를</w:t>
      </w:r>
      <w:r w:rsidR="004248A1">
        <w:rPr>
          <w:lang w:eastAsia="ko-KR"/>
        </w:rPr>
        <w:t xml:space="preserve"> </w:t>
      </w:r>
      <w:r w:rsidR="004248A1">
        <w:rPr>
          <w:lang w:eastAsia="ko-KR"/>
        </w:rPr>
        <w:t>방지하기</w:t>
      </w:r>
      <w:r w:rsidR="004248A1">
        <w:rPr>
          <w:lang w:eastAsia="ko-KR"/>
        </w:rPr>
        <w:t xml:space="preserve"> </w:t>
      </w:r>
      <w:r w:rsidR="004248A1">
        <w:rPr>
          <w:lang w:eastAsia="ko-KR"/>
        </w:rPr>
        <w:t>위해서</w:t>
      </w:r>
      <w:r w:rsidR="004248A1">
        <w:rPr>
          <w:rFonts w:hint="eastAsia"/>
          <w:lang w:eastAsia="ko-KR"/>
        </w:rPr>
        <w:t xml:space="preserve"> </w:t>
      </w:r>
      <w:r>
        <w:rPr>
          <w:lang w:eastAsia="ko-KR"/>
        </w:rPr>
        <w:t>*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선수의</w:t>
      </w:r>
      <w:r>
        <w:rPr>
          <w:lang w:eastAsia="ko-KR"/>
        </w:rPr>
        <w:t xml:space="preserve"> KBO </w:t>
      </w:r>
      <w:r>
        <w:rPr>
          <w:lang w:eastAsia="ko-KR"/>
        </w:rPr>
        <w:t>입단</w:t>
      </w:r>
      <w:r>
        <w:rPr>
          <w:lang w:eastAsia="ko-KR"/>
        </w:rPr>
        <w:t xml:space="preserve"> *</w:t>
      </w:r>
      <w:r>
        <w:rPr>
          <w:lang w:eastAsia="ko-KR"/>
        </w:rPr>
        <w:t>전</w:t>
      </w:r>
      <w:r>
        <w:rPr>
          <w:lang w:eastAsia="ko-KR"/>
        </w:rPr>
        <w:t xml:space="preserve">* </w:t>
      </w:r>
      <w:r>
        <w:rPr>
          <w:lang w:eastAsia="ko-KR"/>
        </w:rPr>
        <w:t>데이터</w:t>
      </w:r>
      <w:r>
        <w:rPr>
          <w:lang w:eastAsia="ko-KR"/>
        </w:rPr>
        <w:t>*</w:t>
      </w:r>
      <w:r>
        <w:rPr>
          <w:lang w:eastAsia="ko-KR"/>
        </w:rPr>
        <w:t>만</w:t>
      </w:r>
      <w:r>
        <w:rPr>
          <w:lang w:eastAsia="ko-KR"/>
        </w:rPr>
        <w:t xml:space="preserve">  </w:t>
      </w:r>
      <w:r>
        <w:rPr>
          <w:lang w:eastAsia="ko-KR"/>
        </w:rPr>
        <w:t>사용했다는</w:t>
      </w:r>
      <w:r>
        <w:rPr>
          <w:lang w:eastAsia="ko-KR"/>
        </w:rPr>
        <w:t xml:space="preserve"> </w:t>
      </w:r>
      <w:r w:rsidR="004248A1">
        <w:rPr>
          <w:rFonts w:ascii="맑은 고딕" w:eastAsia="맑은 고딕" w:hAnsi="맑은 고딕" w:cs="맑은 고딕" w:hint="eastAsia"/>
          <w:lang w:eastAsia="ko-KR"/>
        </w:rPr>
        <w:t>점</w:t>
      </w:r>
      <w:r>
        <w:rPr>
          <w:lang w:eastAsia="ko-KR"/>
        </w:rPr>
        <w:t>입니다</w:t>
      </w:r>
      <w:r>
        <w:rPr>
          <w:lang w:eastAsia="ko-KR"/>
        </w:rPr>
        <w:t xml:space="preserve">. KBO </w:t>
      </w:r>
      <w:r>
        <w:rPr>
          <w:lang w:eastAsia="ko-KR"/>
        </w:rPr>
        <w:t>입단</w:t>
      </w:r>
      <w:r>
        <w:rPr>
          <w:lang w:eastAsia="ko-KR"/>
        </w:rPr>
        <w:t xml:space="preserve"> *</w:t>
      </w:r>
      <w:r>
        <w:rPr>
          <w:lang w:eastAsia="ko-KR"/>
        </w:rPr>
        <w:t>후</w:t>
      </w:r>
      <w:r>
        <w:rPr>
          <w:lang w:eastAsia="ko-KR"/>
        </w:rPr>
        <w:t xml:space="preserve">* </w:t>
      </w:r>
      <w:r>
        <w:rPr>
          <w:lang w:eastAsia="ko-KR"/>
        </w:rPr>
        <w:t>성적은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검증에만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 w:rsidR="004248A1">
        <w:rPr>
          <w:rFonts w:ascii="맑은 고딕" w:eastAsia="맑은 고딕" w:hAnsi="맑은 고딕" w:cs="맑은 고딕" w:hint="eastAsia"/>
          <w:lang w:eastAsia="ko-KR"/>
        </w:rPr>
        <w:t xml:space="preserve">타자 모델의 성능은 </w:t>
      </w:r>
      <w:r>
        <w:rPr>
          <w:lang w:eastAsia="ko-KR"/>
        </w:rPr>
        <w:t xml:space="preserve"> success AUC 0.833, failure AUC 0.738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0.603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그쳤습니다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저희는</w:t>
      </w:r>
      <w:r>
        <w:rPr>
          <w:lang w:eastAsia="ko-KR"/>
        </w:rPr>
        <w:t xml:space="preserve"> *</w:t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신호로</w:t>
      </w:r>
      <w:r>
        <w:rPr>
          <w:lang w:eastAsia="ko-KR"/>
        </w:rPr>
        <w:t xml:space="preserve">, 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신호로만</w:t>
      </w:r>
      <w:r>
        <w:rPr>
          <w:lang w:eastAsia="ko-KR"/>
        </w:rPr>
        <w:t xml:space="preserve">* </w:t>
      </w:r>
      <w:r>
        <w:rPr>
          <w:lang w:eastAsia="ko-KR"/>
        </w:rPr>
        <w:t>사용했습니다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**C. Archetype Matching**</w:t>
      </w:r>
      <w:r>
        <w:rPr>
          <w:lang w:eastAsia="ko-KR"/>
        </w:rPr>
        <w:t>은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선수가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유형이며</w:t>
      </w:r>
      <w:r>
        <w:rPr>
          <w:lang w:eastAsia="ko-KR"/>
        </w:rPr>
        <w:t>, SSG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닮았는가</w:t>
      </w:r>
      <w:r>
        <w:rPr>
          <w:lang w:eastAsia="ko-KR"/>
        </w:rPr>
        <w:t>?"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비교합니다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후보별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KBO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유형과의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정리하면</w:t>
      </w:r>
      <w:r>
        <w:rPr>
          <w:lang w:eastAsia="ko-KR"/>
        </w:rPr>
        <w:t>, *A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>, B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>·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학습하며</w:t>
      </w:r>
      <w:r>
        <w:rPr>
          <w:lang w:eastAsia="ko-KR"/>
        </w:rPr>
        <w:t>, 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후보가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닮았는지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*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9 —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2: D/E/F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>D, E, F</w:t>
      </w:r>
      <w:r>
        <w:rPr>
          <w:lang w:eastAsia="ko-KR"/>
        </w:rPr>
        <w:t>는</w:t>
      </w:r>
      <w:r>
        <w:rPr>
          <w:lang w:eastAsia="ko-KR"/>
        </w:rPr>
        <w:t xml:space="preserve"> *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>*</w:t>
      </w:r>
      <w:r>
        <w:rPr>
          <w:lang w:eastAsia="ko-KR"/>
        </w:rPr>
        <w:t>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**D. KBO Translation Risk**</w:t>
      </w:r>
      <w:r>
        <w:rPr>
          <w:lang w:eastAsia="ko-KR"/>
        </w:rPr>
        <w:t>는</w:t>
      </w:r>
      <w:r>
        <w:rPr>
          <w:lang w:eastAsia="ko-KR"/>
        </w:rPr>
        <w:t xml:space="preserve"> "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성적이</w:t>
      </w:r>
      <w:r>
        <w:rPr>
          <w:lang w:eastAsia="ko-KR"/>
        </w:rPr>
        <w:t xml:space="preserve"> KBO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유지될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질문입니다</w:t>
      </w:r>
      <w:r>
        <w:rPr>
          <w:lang w:eastAsia="ko-KR"/>
        </w:rPr>
        <w:t xml:space="preserve">. </w:t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신호는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proofErr w:type="spellStart"/>
      <w:r w:rsidR="005807E9">
        <w:rPr>
          <w:rFonts w:ascii="맑은 고딕" w:eastAsia="맑은 고딕" w:hAnsi="맑은 고딕" w:cs="맑은 고딕" w:hint="eastAsia"/>
          <w:lang w:eastAsia="ko-KR"/>
        </w:rPr>
        <w:t>삼진율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proofErr w:type="spellStart"/>
      <w:r w:rsidR="005807E9">
        <w:rPr>
          <w:rFonts w:ascii="맑은 고딕" w:eastAsia="맑은 고딕" w:hAnsi="맑은 고딕" w:cs="맑은 고딕" w:hint="eastAsia"/>
          <w:lang w:eastAsia="ko-KR"/>
        </w:rPr>
        <w:t>컨택률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변화구</w:t>
      </w:r>
      <w:r>
        <w:rPr>
          <w:lang w:eastAsia="ko-KR"/>
        </w:rPr>
        <w:t>·</w:t>
      </w:r>
      <w:r>
        <w:rPr>
          <w:lang w:eastAsia="ko-KR"/>
        </w:rPr>
        <w:t>저속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, run-kill </w:t>
      </w:r>
      <w:r>
        <w:rPr>
          <w:lang w:eastAsia="ko-KR"/>
        </w:rPr>
        <w:t>위험</w:t>
      </w:r>
      <w:r>
        <w:rPr>
          <w:lang w:eastAsia="ko-KR"/>
        </w:rPr>
        <w:t>(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끊는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 w:rsidR="005807E9">
        <w:rPr>
          <w:rFonts w:hint="eastAsia"/>
          <w:lang w:eastAsia="ko-KR"/>
        </w:rPr>
        <w:t>9</w:t>
      </w:r>
      <w:r w:rsidR="005807E9">
        <w:rPr>
          <w:rFonts w:ascii="맑은 고딕" w:eastAsia="맑은 고딕" w:hAnsi="맑은 고딕" w:cs="맑은 고딕" w:hint="eastAsia"/>
          <w:lang w:eastAsia="ko-KR"/>
        </w:rPr>
        <w:t xml:space="preserve">이닝당 볼넷과 안타 </w:t>
      </w:r>
      <w:proofErr w:type="spellStart"/>
      <w:proofErr w:type="gramStart"/>
      <w:r w:rsidR="005807E9">
        <w:rPr>
          <w:rFonts w:ascii="맑은 고딕" w:eastAsia="맑은 고딕" w:hAnsi="맑은 고딕" w:cs="맑은 고딕" w:hint="eastAsia"/>
          <w:lang w:eastAsia="ko-KR"/>
        </w:rPr>
        <w:t>갯수</w:t>
      </w:r>
      <w:proofErr w:type="spellEnd"/>
      <w:r w:rsidR="005807E9">
        <w:rPr>
          <w:rFonts w:ascii="맑은 고딕" w:eastAsia="맑은 고딕" w:hAnsi="맑은 고딕" w:cs="맑은 고딕" w:hint="eastAsia"/>
          <w:lang w:eastAsia="ko-KR"/>
        </w:rPr>
        <w:t>,</w:t>
      </w:r>
      <w:r>
        <w:rPr>
          <w:lang w:eastAsia="ko-KR"/>
        </w:rPr>
        <w:t xml:space="preserve">  </w:t>
      </w:r>
      <w:r>
        <w:rPr>
          <w:lang w:eastAsia="ko-KR"/>
        </w:rPr>
        <w:t>선발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ABS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볼넷</w:t>
      </w:r>
      <w:r>
        <w:rPr>
          <w:lang w:eastAsia="ko-KR"/>
        </w:rPr>
        <w:t xml:space="preserve"> </w:t>
      </w:r>
      <w:r>
        <w:rPr>
          <w:lang w:eastAsia="ko-KR"/>
        </w:rPr>
        <w:t>증가입니다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**E. Market Feasibility**</w:t>
      </w:r>
      <w:r>
        <w:rPr>
          <w:lang w:eastAsia="ko-KR"/>
        </w:rPr>
        <w:t>는</w:t>
      </w:r>
      <w:r>
        <w:rPr>
          <w:lang w:eastAsia="ko-KR"/>
        </w:rPr>
        <w:t xml:space="preserve"> "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선수여도</w:t>
      </w:r>
      <w:r>
        <w:rPr>
          <w:lang w:eastAsia="ko-KR"/>
        </w:rPr>
        <w:t xml:space="preserve"> *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데려올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있는가</w:t>
      </w:r>
      <w:r>
        <w:rPr>
          <w:lang w:eastAsia="ko-KR"/>
        </w:rPr>
        <w:t>?*</w:t>
      </w:r>
      <w:proofErr w:type="gramEnd"/>
      <w:r>
        <w:rPr>
          <w:lang w:eastAsia="ko-KR"/>
        </w:rPr>
        <w:t>"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hard gate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MLB 40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로스터에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든</w:t>
      </w:r>
      <w:r>
        <w:rPr>
          <w:lang w:eastAsia="ko-KR"/>
        </w:rPr>
        <w:t xml:space="preserve"> </w:t>
      </w:r>
      <w:r>
        <w:rPr>
          <w:lang w:eastAsia="ko-KR"/>
        </w:rPr>
        <w:t>선수는</w:t>
      </w:r>
      <w:r>
        <w:rPr>
          <w:lang w:eastAsia="ko-KR"/>
        </w:rPr>
        <w:t xml:space="preserve"> </w:t>
      </w:r>
      <w:r>
        <w:rPr>
          <w:lang w:eastAsia="ko-KR"/>
        </w:rPr>
        <w:t>접근성이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, DFA</w:t>
      </w:r>
      <w:r>
        <w:rPr>
          <w:lang w:eastAsia="ko-KR"/>
        </w:rPr>
        <w:t>나</w:t>
      </w:r>
      <w:r>
        <w:rPr>
          <w:lang w:eastAsia="ko-KR"/>
        </w:rPr>
        <w:t xml:space="preserve"> outright </w:t>
      </w:r>
      <w:r>
        <w:rPr>
          <w:lang w:eastAsia="ko-KR"/>
        </w:rPr>
        <w:t>이후</w:t>
      </w:r>
      <w:r>
        <w:rPr>
          <w:lang w:eastAsia="ko-KR"/>
        </w:rPr>
        <w:t xml:space="preserve"> 40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내려온</w:t>
      </w:r>
      <w:r>
        <w:rPr>
          <w:lang w:eastAsia="ko-KR"/>
        </w:rPr>
        <w:t xml:space="preserve"> </w:t>
      </w:r>
      <w:r>
        <w:rPr>
          <w:lang w:eastAsia="ko-KR"/>
        </w:rPr>
        <w:t>선수는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, </w:t>
      </w:r>
      <w:r>
        <w:rPr>
          <w:lang w:eastAsia="ko-KR"/>
        </w:rPr>
        <w:t>마이너</w:t>
      </w:r>
      <w:r>
        <w:rPr>
          <w:lang w:eastAsia="ko-KR"/>
        </w:rPr>
        <w:t xml:space="preserve"> </w:t>
      </w:r>
      <w:r>
        <w:rPr>
          <w:lang w:eastAsia="ko-KR"/>
        </w:rPr>
        <w:t>계약이나</w:t>
      </w:r>
      <w:r>
        <w:rPr>
          <w:lang w:eastAsia="ko-KR"/>
        </w:rPr>
        <w:t xml:space="preserve"> </w:t>
      </w:r>
      <w:proofErr w:type="spellStart"/>
      <w:r w:rsidR="005807E9">
        <w:rPr>
          <w:rFonts w:ascii="맑은 고딕" w:eastAsia="맑은 고딕" w:hAnsi="맑은 고딕" w:cs="맑은 고딕" w:hint="eastAsia"/>
          <w:lang w:eastAsia="ko-KR"/>
        </w:rPr>
        <w:t>로스터에</w:t>
      </w:r>
      <w:proofErr w:type="spellEnd"/>
      <w:r w:rsidR="005807E9"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 w:rsidR="005807E9">
        <w:rPr>
          <w:rFonts w:ascii="맑은 고딕" w:eastAsia="맑은 고딕" w:hAnsi="맑은 고딕" w:cs="맑은 고딕" w:hint="eastAsia"/>
          <w:lang w:eastAsia="ko-KR"/>
        </w:rPr>
        <w:t>업ㅂㅅ는</w:t>
      </w:r>
      <w:proofErr w:type="spellEnd"/>
      <w:r w:rsidR="005807E9">
        <w:rPr>
          <w:rFonts w:ascii="맑은 고딕" w:eastAsia="맑은 고딕" w:hAnsi="맑은 고딕" w:cs="맑은 고딕" w:hint="eastAsia"/>
          <w:lang w:eastAsia="ko-KR"/>
        </w:rPr>
        <w:t xml:space="preserve"> 선수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— </w:t>
      </w:r>
      <w:r>
        <w:rPr>
          <w:lang w:eastAsia="ko-KR"/>
        </w:rPr>
        <w:t>이렇게</w:t>
      </w:r>
      <w:r>
        <w:rPr>
          <w:lang w:eastAsia="ko-KR"/>
        </w:rPr>
        <w:t xml:space="preserve"> *</w:t>
      </w:r>
      <w:r>
        <w:rPr>
          <w:lang w:eastAsia="ko-KR"/>
        </w:rPr>
        <w:t>접근성</w:t>
      </w:r>
      <w:r>
        <w:rPr>
          <w:lang w:eastAsia="ko-KR"/>
        </w:rPr>
        <w:t>*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**F. Medical / Failure Gate**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 w:rsidR="005807E9">
        <w:rPr>
          <w:rFonts w:ascii="맑은 고딕" w:eastAsia="맑은 고딕" w:hAnsi="맑은 고딕" w:cs="맑은 고딕" w:hint="eastAsia"/>
          <w:lang w:eastAsia="ko-KR"/>
        </w:rPr>
        <w:t>게이트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*</w:t>
      </w:r>
      <w:r>
        <w:rPr>
          <w:lang w:eastAsia="ko-KR"/>
        </w:rPr>
        <w:t>현실적인가</w:t>
      </w:r>
      <w:r>
        <w:rPr>
          <w:lang w:eastAsia="ko-KR"/>
        </w:rPr>
        <w:t>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묻습니다</w:t>
      </w:r>
      <w:r>
        <w:rPr>
          <w:lang w:eastAsia="ko-KR"/>
        </w:rPr>
        <w:t xml:space="preserve">. </w:t>
      </w:r>
      <w:r>
        <w:rPr>
          <w:lang w:eastAsia="ko-KR"/>
        </w:rPr>
        <w:t>출력은</w:t>
      </w:r>
      <w:r>
        <w:rPr>
          <w:lang w:eastAsia="ko-KR"/>
        </w:rPr>
        <w:t xml:space="preserve"> PASS, YELLOW(</w:t>
      </w:r>
      <w:r>
        <w:rPr>
          <w:lang w:eastAsia="ko-KR"/>
        </w:rPr>
        <w:t>조건부</w:t>
      </w:r>
      <w:r>
        <w:rPr>
          <w:lang w:eastAsia="ko-KR"/>
        </w:rPr>
        <w:t>), HOLD(</w:t>
      </w:r>
      <w:r>
        <w:rPr>
          <w:lang w:eastAsia="ko-KR"/>
        </w:rPr>
        <w:t>보류</w:t>
      </w:r>
      <w:r>
        <w:rPr>
          <w:lang w:eastAsia="ko-KR"/>
        </w:rPr>
        <w:t>), RED(</w:t>
      </w:r>
      <w:r>
        <w:rPr>
          <w:lang w:eastAsia="ko-KR"/>
        </w:rPr>
        <w:t>제외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분류합니다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높아도</w:t>
      </w:r>
      <w:r>
        <w:rPr>
          <w:lang w:eastAsia="ko-KR"/>
        </w:rPr>
        <w:t xml:space="preserve"> *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어리고</w:t>
      </w:r>
      <w:r>
        <w:rPr>
          <w:lang w:eastAsia="ko-KR"/>
        </w:rPr>
        <w:t xml:space="preserve"> MLB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선수는</w:t>
      </w:r>
      <w:r>
        <w:rPr>
          <w:lang w:eastAsia="ko-KR"/>
        </w:rPr>
        <w:t xml:space="preserve"> </w:t>
      </w:r>
      <w:r w:rsidR="001C2E4C">
        <w:rPr>
          <w:rFonts w:ascii="맑은 고딕" w:eastAsia="맑은 고딕" w:hAnsi="맑은 고딕" w:cs="맑은 고딕" w:hint="eastAsia"/>
          <w:lang w:eastAsia="ko-KR"/>
        </w:rPr>
        <w:t>보류</w:t>
      </w:r>
      <w:r w:rsidR="005807E9">
        <w:rPr>
          <w:rFonts w:ascii="맑은 고딕" w:eastAsia="맑은 고딕" w:hAnsi="맑은 고딕" w:cs="맑은 고딕" w:hint="eastAsia"/>
          <w:lang w:eastAsia="ko-KR"/>
        </w:rPr>
        <w:t>합니다.</w:t>
      </w:r>
      <w:r>
        <w:rPr>
          <w:lang w:eastAsia="ko-KR"/>
        </w:rPr>
        <w:t xml:space="preserve"> KBO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낮기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핵심은</w:t>
      </w:r>
      <w:r>
        <w:rPr>
          <w:lang w:eastAsia="ko-KR"/>
        </w:rPr>
        <w:t>, *D</w:t>
      </w:r>
      <w:r>
        <w:rPr>
          <w:lang w:eastAsia="ko-KR"/>
        </w:rPr>
        <w:t>는</w:t>
      </w:r>
      <w:r>
        <w:rPr>
          <w:lang w:eastAsia="ko-KR"/>
        </w:rPr>
        <w:t xml:space="preserve"> KBO </w:t>
      </w:r>
      <w:r>
        <w:rPr>
          <w:lang w:eastAsia="ko-KR"/>
        </w:rPr>
        <w:t>통할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, 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, 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추천하지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 w:rsidR="001C2E4C">
        <w:rPr>
          <w:rFonts w:ascii="맑은 고딕" w:eastAsia="맑은 고딕" w:hAnsi="맑은 고딕" w:cs="맑은 고딕" w:hint="eastAsia"/>
          <w:lang w:eastAsia="ko-KR"/>
        </w:rPr>
        <w:t>게이트</w:t>
      </w:r>
      <w:r>
        <w:rPr>
          <w:lang w:eastAsia="ko-KR"/>
        </w:rPr>
        <w:t>*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10 —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합쳤는지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설명드리겠습니다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저희는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*score model</w:t>
      </w:r>
      <w:r>
        <w:rPr>
          <w:lang w:eastAsia="ko-KR"/>
        </w:rPr>
        <w:t>과</w:t>
      </w:r>
      <w:r>
        <w:rPr>
          <w:lang w:eastAsia="ko-KR"/>
        </w:rPr>
        <w:t xml:space="preserve"> hard gate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 w:rsidR="009B38F4">
        <w:rPr>
          <w:rFonts w:ascii="맑은 고딕" w:eastAsia="맑은 고딕" w:hAnsi="맑은 고딕" w:cs="맑은 고딕" w:hint="eastAsia"/>
          <w:lang w:eastAsia="ko-KR"/>
        </w:rPr>
        <w:t>정량 데이터 기반 적합도 모델</w:t>
      </w:r>
      <w:r>
        <w:rPr>
          <w:lang w:eastAsia="ko-KR"/>
        </w:rPr>
        <w:t>*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사용했습니다</w:t>
      </w:r>
      <w:r>
        <w:rPr>
          <w:lang w:eastAsia="ko-KR"/>
        </w:rPr>
        <w:t xml:space="preserve">. </w:t>
      </w:r>
      <w:r w:rsidR="009B38F4">
        <w:rPr>
          <w:rFonts w:ascii="맑은 고딕" w:eastAsia="맑은 고딕" w:hAnsi="맑은 고딕" w:cs="맑은 고딕" w:hint="eastAsia"/>
          <w:lang w:eastAsia="ko-KR"/>
        </w:rPr>
        <w:t>통합 적합도 점수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 w:rsidR="009B38F4">
        <w:rPr>
          <w:rFonts w:ascii="맑은 고딕" w:eastAsia="맑은 고딕" w:hAnsi="맑은 고딕" w:cs="맑은 고딕" w:hint="eastAsia"/>
          <w:lang w:eastAsia="ko-KR"/>
        </w:rPr>
        <w:t>항목별 중요도를 반영한 점수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표본</w:t>
      </w:r>
      <w:r>
        <w:rPr>
          <w:lang w:eastAsia="ko-KR"/>
        </w:rPr>
        <w:t>·</w:t>
      </w:r>
      <w:r>
        <w:rPr>
          <w:lang w:eastAsia="ko-KR"/>
        </w:rPr>
        <w:t>연령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더하고</w:t>
      </w:r>
      <w:r>
        <w:rPr>
          <w:lang w:eastAsia="ko-KR"/>
        </w:rPr>
        <w:t xml:space="preserve">, </w:t>
      </w:r>
      <w:r>
        <w:rPr>
          <w:lang w:eastAsia="ko-KR"/>
        </w:rPr>
        <w:t>카테고리형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페널티로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했습니다. 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여기서</w:t>
      </w:r>
      <w:r>
        <w:rPr>
          <w:lang w:eastAsia="ko-KR"/>
        </w:rPr>
        <w:t xml:space="preserve"> *</w:t>
      </w:r>
      <w:r>
        <w:rPr>
          <w:lang w:eastAsia="ko-KR"/>
        </w:rPr>
        <w:t>타자와</w:t>
      </w:r>
      <w:r>
        <w:rPr>
          <w:lang w:eastAsia="ko-KR"/>
        </w:rPr>
        <w:t xml:space="preserve"> </w:t>
      </w:r>
      <w:r>
        <w:rPr>
          <w:lang w:eastAsia="ko-KR"/>
        </w:rPr>
        <w:t>투수의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*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</w:t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**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 w:rsidR="009B38F4">
        <w:rPr>
          <w:rFonts w:ascii="맑은 고딕" w:eastAsia="맑은 고딕" w:hAnsi="맑은 고딕" w:cs="맑은 고딕" w:hint="eastAsia"/>
          <w:lang w:eastAsia="ko-KR"/>
        </w:rPr>
        <w:t>과거 성공,실패 사례 분석</w:t>
      </w:r>
      <w:r>
        <w:rPr>
          <w:lang w:eastAsia="ko-KR"/>
        </w:rPr>
        <w:t>에</w:t>
      </w:r>
      <w:r>
        <w:rPr>
          <w:lang w:eastAsia="ko-KR"/>
        </w:rPr>
        <w:t xml:space="preserve"> 40%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줬습니다</w:t>
      </w:r>
      <w:r>
        <w:rPr>
          <w:lang w:eastAsia="ko-KR"/>
        </w:rPr>
        <w:t xml:space="preserve">. 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그 이유는 </w:t>
      </w:r>
      <w:r>
        <w:rPr>
          <w:lang w:eastAsia="ko-KR"/>
        </w:rPr>
        <w:t>AUC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강한</w:t>
      </w:r>
      <w:r>
        <w:rPr>
          <w:lang w:eastAsia="ko-KR"/>
        </w:rPr>
        <w:t xml:space="preserve"> </w:t>
      </w:r>
      <w:r w:rsidR="009B38F4">
        <w:rPr>
          <w:rFonts w:hint="eastAsia"/>
          <w:lang w:eastAsia="ko-KR"/>
        </w:rPr>
        <w:t xml:space="preserve"> </w:t>
      </w:r>
      <w:r w:rsidR="009B38F4">
        <w:rPr>
          <w:rFonts w:ascii="맑은 고딕" w:eastAsia="맑은 고딕" w:hAnsi="맑은 고딕" w:cs="맑은 고딕" w:hint="eastAsia"/>
          <w:lang w:eastAsia="ko-KR"/>
        </w:rPr>
        <w:t>기준</w:t>
      </w:r>
      <w:proofErr w:type="gramEnd"/>
      <w:r w:rsidR="009B38F4">
        <w:rPr>
          <w:rFonts w:ascii="맑은 고딕" w:eastAsia="맑은 고딕" w:hAnsi="맑은 고딕" w:cs="맑은 고딕" w:hint="eastAsia"/>
          <w:lang w:eastAsia="ko-KR"/>
        </w:rPr>
        <w:t xml:space="preserve"> 모델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SSG</w:t>
      </w:r>
      <w:r w:rsidR="009B38F4">
        <w:rPr>
          <w:rFonts w:hint="eastAsia"/>
          <w:lang w:eastAsia="ko-KR"/>
        </w:rPr>
        <w:t xml:space="preserve"> 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팀 적합도와 리그 간 </w:t>
      </w:r>
      <w:r w:rsidR="009B38F4">
        <w:rPr>
          <w:rFonts w:ascii="맑은 고딕" w:eastAsia="맑은 고딕" w:hAnsi="맑은 고딕" w:cs="맑은 고딕" w:hint="eastAsia"/>
          <w:lang w:eastAsia="ko-KR"/>
        </w:rPr>
        <w:lastRenderedPageBreak/>
        <w:t>성적에</w:t>
      </w:r>
      <w:r>
        <w:rPr>
          <w:lang w:eastAsia="ko-KR"/>
        </w:rPr>
        <w:t xml:space="preserve"> 25%, KBO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필터에</w:t>
      </w:r>
      <w:r>
        <w:rPr>
          <w:lang w:eastAsia="ko-KR"/>
        </w:rPr>
        <w:t xml:space="preserve"> 15%, 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시장 저평가 가치 </w:t>
      </w:r>
      <w:r>
        <w:rPr>
          <w:lang w:eastAsia="ko-KR"/>
        </w:rPr>
        <w:t>에</w:t>
      </w:r>
      <w:r>
        <w:rPr>
          <w:lang w:eastAsia="ko-KR"/>
        </w:rPr>
        <w:t xml:space="preserve"> 15%, </w:t>
      </w:r>
      <w:r w:rsidR="009B38F4">
        <w:rPr>
          <w:rFonts w:ascii="맑은 고딕" w:eastAsia="맑은 고딕" w:hAnsi="맑은 고딕" w:cs="맑은 고딕" w:hint="eastAsia"/>
          <w:lang w:eastAsia="ko-KR"/>
        </w:rPr>
        <w:t>모델들 간 일치도</w:t>
      </w:r>
      <w:r>
        <w:rPr>
          <w:lang w:eastAsia="ko-KR"/>
        </w:rPr>
        <w:t>에</w:t>
      </w:r>
      <w:r>
        <w:rPr>
          <w:lang w:eastAsia="ko-KR"/>
        </w:rPr>
        <w:t xml:space="preserve"> 5%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배분했습니다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**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과거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5%, </w:t>
      </w:r>
      <w:r>
        <w:rPr>
          <w:lang w:eastAsia="ko-KR"/>
        </w:rPr>
        <w:t>진단용으로만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대신</w:t>
      </w:r>
      <w:r>
        <w:rPr>
          <w:lang w:eastAsia="ko-KR"/>
        </w:rPr>
        <w:t xml:space="preserve"> SSG</w:t>
      </w:r>
      <w:r w:rsidR="009B38F4">
        <w:rPr>
          <w:rFonts w:ascii="맑은 고딕" w:eastAsia="맑은 고딕" w:hAnsi="맑은 고딕" w:cs="맑은 고딕" w:hint="eastAsia"/>
          <w:lang w:eastAsia="ko-KR"/>
        </w:rPr>
        <w:t xml:space="preserve">팀 적합도와 </w:t>
      </w:r>
      <w:r w:rsidR="002B4421">
        <w:rPr>
          <w:rFonts w:ascii="맑은 고딕" w:eastAsia="맑은 고딕" w:hAnsi="맑은 고딕" w:cs="맑은 고딕" w:hint="eastAsia"/>
          <w:lang w:eastAsia="ko-KR"/>
        </w:rPr>
        <w:t>리그간 성적 환산</w:t>
      </w:r>
      <w:r>
        <w:rPr>
          <w:lang w:eastAsia="ko-KR"/>
        </w:rPr>
        <w:t>에</w:t>
      </w:r>
      <w:r>
        <w:rPr>
          <w:lang w:eastAsia="ko-KR"/>
        </w:rPr>
        <w:t xml:space="preserve"> 25%, KBO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필터에</w:t>
      </w:r>
      <w:r>
        <w:rPr>
          <w:lang w:eastAsia="ko-KR"/>
        </w:rPr>
        <w:t xml:space="preserve"> 25%,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비효율성에</w:t>
      </w:r>
      <w:r>
        <w:rPr>
          <w:lang w:eastAsia="ko-KR"/>
        </w:rPr>
        <w:t xml:space="preserve"> 20%, *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모델 간 일치도</w:t>
      </w:r>
      <w:r>
        <w:rPr>
          <w:lang w:eastAsia="ko-KR"/>
        </w:rPr>
        <w:t>에</w:t>
      </w:r>
      <w:r>
        <w:rPr>
          <w:lang w:eastAsia="ko-KR"/>
        </w:rPr>
        <w:t xml:space="preserve"> 25%*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줬습니다</w:t>
      </w:r>
      <w:r>
        <w:rPr>
          <w:lang w:eastAsia="ko-KR"/>
        </w:rPr>
        <w:t xml:space="preserve">. </w:t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이는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등장하는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신뢰한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강조하고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*leakage </w:t>
      </w:r>
      <w:r>
        <w:rPr>
          <w:lang w:eastAsia="ko-KR"/>
        </w:rPr>
        <w:t>방지</w:t>
      </w:r>
      <w:r>
        <w:rPr>
          <w:lang w:eastAsia="ko-KR"/>
        </w:rPr>
        <w:t>*</w:t>
      </w:r>
      <w:r>
        <w:rPr>
          <w:lang w:eastAsia="ko-KR"/>
        </w:rPr>
        <w:t>입니다</w:t>
      </w:r>
      <w:r>
        <w:rPr>
          <w:lang w:eastAsia="ko-KR"/>
        </w:rPr>
        <w:t xml:space="preserve">. KBO </w:t>
      </w:r>
      <w:r>
        <w:rPr>
          <w:lang w:eastAsia="ko-KR"/>
        </w:rPr>
        <w:t>입단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성과는</w:t>
      </w:r>
      <w:r>
        <w:rPr>
          <w:lang w:eastAsia="ko-KR"/>
        </w:rPr>
        <w:t xml:space="preserve"> </w:t>
      </w:r>
      <w:r>
        <w:rPr>
          <w:lang w:eastAsia="ko-KR"/>
        </w:rPr>
        <w:t>라벨과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검증에만</w:t>
      </w:r>
      <w:r>
        <w:rPr>
          <w:lang w:eastAsia="ko-KR"/>
        </w:rPr>
        <w:t xml:space="preserve"> </w:t>
      </w:r>
      <w:r>
        <w:rPr>
          <w:lang w:eastAsia="ko-KR"/>
        </w:rPr>
        <w:t>사용했고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feature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입단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·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사용했습니다</w:t>
      </w:r>
      <w:r>
        <w:rPr>
          <w:lang w:eastAsia="ko-KR"/>
        </w:rPr>
        <w:t xml:space="preserve">. 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11 —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50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6C47F01C" w14:textId="77777777" w:rsidR="002B4421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모델 </w:t>
      </w:r>
      <w:proofErr w:type="gramStart"/>
      <w:r w:rsidR="002B4421">
        <w:rPr>
          <w:rFonts w:ascii="맑은 고딕" w:eastAsia="맑은 고딕" w:hAnsi="맑은 고딕" w:cs="맑은 고딕" w:hint="eastAsia"/>
          <w:lang w:eastAsia="ko-KR"/>
        </w:rPr>
        <w:t>신뢰도 입니다</w:t>
      </w:r>
      <w:proofErr w:type="gramEnd"/>
      <w:r w:rsidR="002B4421">
        <w:rPr>
          <w:rFonts w:ascii="맑은 고딕" w:eastAsia="맑은 고딕" w:hAnsi="맑은 고딕" w:cs="맑은 고딕" w:hint="eastAsia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타자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 w:rsidR="002B4421">
        <w:rPr>
          <w:rFonts w:ascii="맑은 고딕" w:eastAsia="맑은 고딕" w:hAnsi="맑은 고딕" w:cs="맑은 고딕" w:hint="eastAsia"/>
          <w:lang w:eastAsia="ko-KR"/>
        </w:rPr>
        <w:t>의 성공 정확도 점수는</w:t>
      </w:r>
      <w:r>
        <w:rPr>
          <w:lang w:eastAsia="ko-KR"/>
        </w:rPr>
        <w:t xml:space="preserve">0.833, </w:t>
      </w:r>
      <w:r w:rsidR="002B4421">
        <w:rPr>
          <w:rFonts w:ascii="맑은 고딕" w:eastAsia="맑은 고딕" w:hAnsi="맑은 고딕" w:cs="맑은 고딕" w:hint="eastAsia"/>
          <w:lang w:eastAsia="ko-KR"/>
        </w:rPr>
        <w:t>실패 정확도 점수</w:t>
      </w:r>
      <w:r>
        <w:rPr>
          <w:lang w:eastAsia="ko-KR"/>
        </w:rPr>
        <w:t>0.738</w:t>
      </w:r>
      <w:r>
        <w:rPr>
          <w:lang w:eastAsia="ko-KR"/>
        </w:rPr>
        <w:t>로</w:t>
      </w:r>
      <w:r>
        <w:rPr>
          <w:lang w:eastAsia="ko-KR"/>
        </w:rPr>
        <w:t xml:space="preserve"> *</w:t>
      </w:r>
      <w:r>
        <w:rPr>
          <w:lang w:eastAsia="ko-KR"/>
        </w:rPr>
        <w:t>상당히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>*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그룹별 정확도</w:t>
      </w:r>
      <w:r>
        <w:rPr>
          <w:lang w:eastAsia="ko-KR"/>
        </w:rPr>
        <w:t xml:space="preserve"> 0.650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보수적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검증값도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제시했습니다</w:t>
      </w:r>
      <w:r>
        <w:rPr>
          <w:lang w:eastAsia="ko-KR"/>
        </w:rPr>
        <w:t xml:space="preserve">. </w:t>
      </w:r>
      <w:r>
        <w:rPr>
          <w:lang w:eastAsia="ko-KR"/>
        </w:rPr>
        <w:t>확률처럼</w:t>
      </w:r>
      <w:r>
        <w:rPr>
          <w:lang w:eastAsia="ko-KR"/>
        </w:rPr>
        <w:t xml:space="preserve"> </w:t>
      </w:r>
      <w:r>
        <w:rPr>
          <w:lang w:eastAsia="ko-KR"/>
        </w:rPr>
        <w:t>과장하지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진단 정확도 점수</w:t>
      </w:r>
      <w:r>
        <w:rPr>
          <w:lang w:eastAsia="ko-KR"/>
        </w:rPr>
        <w:t xml:space="preserve"> 0.603, </w:t>
      </w:r>
      <w:r>
        <w:rPr>
          <w:lang w:eastAsia="ko-KR"/>
        </w:rPr>
        <w:t>표본</w:t>
      </w:r>
      <w:r>
        <w:rPr>
          <w:lang w:eastAsia="ko-KR"/>
        </w:rPr>
        <w:t xml:space="preserve"> 49</w:t>
      </w:r>
      <w:r>
        <w:rPr>
          <w:lang w:eastAsia="ko-KR"/>
        </w:rPr>
        <w:t>명에</w:t>
      </w:r>
      <w:r>
        <w:rPr>
          <w:lang w:eastAsia="ko-KR"/>
        </w:rPr>
        <w:t xml:space="preserve"> </w:t>
      </w:r>
      <w:r>
        <w:rPr>
          <w:lang w:eastAsia="ko-KR"/>
        </w:rPr>
        <w:t>불과합니다</w:t>
      </w:r>
      <w:r>
        <w:rPr>
          <w:lang w:eastAsia="ko-KR"/>
        </w:rPr>
        <w:t xml:space="preserve">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노이즈도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 *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투수는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판정 모델</w:t>
      </w:r>
      <w:r w:rsidR="002B4421">
        <w:rPr>
          <w:rFonts w:ascii="맑은 고딕" w:eastAsia="맑은 고딕" w:hAnsi="맑은 고딕" w:cs="맑은 고딕" w:hint="eastAsia"/>
          <w:lang w:eastAsia="ko-KR"/>
        </w:rPr>
        <w:t>에</w:t>
      </w:r>
      <w:r w:rsidR="002B4421"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의존하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>,</w:t>
      </w:r>
      <w:r w:rsidR="002B4421">
        <w:rPr>
          <w:rFonts w:eastAsia="맑은 고딕" w:hint="eastAsia"/>
          <w:lang w:eastAsia="ko-KR"/>
        </w:rPr>
        <w:t xml:space="preserve"> 9</w:t>
      </w:r>
      <w:r w:rsidR="002B4421">
        <w:rPr>
          <w:rFonts w:eastAsia="맑은 고딕" w:hint="eastAsia"/>
          <w:lang w:eastAsia="ko-KR"/>
        </w:rPr>
        <w:t>이닝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당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볼넷</w:t>
      </w:r>
      <w:r w:rsidR="002B4421">
        <w:rPr>
          <w:rFonts w:eastAsia="맑은 고딕" w:hint="eastAsia"/>
          <w:lang w:eastAsia="ko-KR"/>
        </w:rPr>
        <w:t xml:space="preserve">, </w:t>
      </w:r>
      <w:r w:rsidR="002B4421">
        <w:rPr>
          <w:rFonts w:eastAsia="맑은 고딕" w:hint="eastAsia"/>
          <w:lang w:eastAsia="ko-KR"/>
        </w:rPr>
        <w:t>안타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선발</w:t>
      </w:r>
      <w:r>
        <w:rPr>
          <w:lang w:eastAsia="ko-KR"/>
        </w:rPr>
        <w:t xml:space="preserve"> floor, </w:t>
      </w:r>
      <w:r>
        <w:rPr>
          <w:lang w:eastAsia="ko-KR"/>
        </w:rPr>
        <w:t>메디컬</w:t>
      </w:r>
      <w:r>
        <w:rPr>
          <w:lang w:eastAsia="ko-KR"/>
        </w:rPr>
        <w:t>·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*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5B1030DE" w14:textId="77777777" w:rsidR="00B17060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저희는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신뢰도가</w:t>
      </w:r>
      <w:r>
        <w:rPr>
          <w:lang w:eastAsia="ko-KR"/>
        </w:rPr>
        <w:t xml:space="preserve"> </w:t>
      </w:r>
      <w:r>
        <w:rPr>
          <w:lang w:eastAsia="ko-KR"/>
        </w:rPr>
        <w:t>다르다는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강도를</w:t>
      </w:r>
      <w:r>
        <w:rPr>
          <w:lang w:eastAsia="ko-KR"/>
        </w:rPr>
        <w:t xml:space="preserve"> </w:t>
      </w:r>
      <w:r>
        <w:rPr>
          <w:lang w:eastAsia="ko-KR"/>
        </w:rPr>
        <w:t>조절했습니다</w:t>
      </w:r>
      <w:r>
        <w:rPr>
          <w:lang w:eastAsia="ko-KR"/>
        </w:rPr>
        <w:t>.*</w:t>
      </w:r>
      <w:r>
        <w:rPr>
          <w:lang w:eastAsia="ko-KR"/>
        </w:rPr>
        <w:br/>
      </w: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12 — GATE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>).</w:t>
      </w:r>
      <w:r>
        <w:rPr>
          <w:lang w:eastAsia="ko-KR"/>
        </w:rPr>
        <w:br/>
      </w:r>
      <w:r>
        <w:rPr>
          <w:lang w:eastAsia="ko-KR"/>
        </w:rPr>
        <w:br/>
        <w:t>**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**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떠오른</w:t>
      </w:r>
      <w:r>
        <w:rPr>
          <w:lang w:eastAsia="ko-KR"/>
        </w:rPr>
        <w:t xml:space="preserve"> </w:t>
      </w:r>
      <w:r>
        <w:rPr>
          <w:lang w:eastAsia="ko-KR"/>
        </w:rPr>
        <w:t>후보는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명이었습니다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**Luis Matos** </w:t>
      </w:r>
      <w:proofErr w:type="gramStart"/>
      <w:r>
        <w:rPr>
          <w:lang w:eastAsia="ko-KR"/>
        </w:rPr>
        <w:t xml:space="preserve">—  </w:t>
      </w:r>
      <w:r w:rsidR="002B4421">
        <w:rPr>
          <w:rFonts w:ascii="맑은 고딕" w:eastAsia="맑은 고딕" w:hAnsi="맑은 고딕" w:cs="맑은 고딕" w:hint="eastAsia"/>
          <w:lang w:eastAsia="ko-KR"/>
        </w:rPr>
        <w:t>삼진을</w:t>
      </w:r>
      <w:proofErr w:type="gramEnd"/>
      <w:r w:rsidR="002B4421">
        <w:rPr>
          <w:rFonts w:ascii="맑은 고딕" w:eastAsia="맑은 고딕" w:hAnsi="맑은 고딕" w:cs="맑은 고딕" w:hint="eastAsia"/>
          <w:lang w:eastAsia="ko-KR"/>
        </w:rPr>
        <w:t xml:space="preserve"> 당하지 않고 </w:t>
      </w:r>
      <w:proofErr w:type="spellStart"/>
      <w:r w:rsidR="002B4421">
        <w:rPr>
          <w:rFonts w:ascii="맑은 고딕" w:eastAsia="맑은 고딕" w:hAnsi="맑은 고딕" w:cs="맑은 고딕" w:hint="eastAsia"/>
          <w:lang w:eastAsia="ko-KR"/>
        </w:rPr>
        <w:t>컨택하는</w:t>
      </w:r>
      <w:proofErr w:type="spellEnd"/>
      <w:r w:rsidR="002B4421">
        <w:rPr>
          <w:rFonts w:ascii="맑은 고딕" w:eastAsia="맑은 고딕" w:hAnsi="맑은 고딕" w:cs="맑은 고딕" w:hint="eastAsia"/>
          <w:lang w:eastAsia="ko-KR"/>
        </w:rPr>
        <w:t xml:space="preserve"> 능력이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좋았고</w:t>
      </w:r>
      <w:r>
        <w:rPr>
          <w:lang w:eastAsia="ko-KR"/>
        </w:rPr>
        <w:t>,</w:t>
      </w:r>
      <w:r>
        <w:rPr>
          <w:lang w:eastAsia="ko-KR"/>
        </w:rPr>
        <w:br/>
        <w:t xml:space="preserve">- **Nolan Jones** — </w:t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장타력과 </w:t>
      </w:r>
      <w:proofErr w:type="spellStart"/>
      <w:r w:rsidR="002B4421">
        <w:rPr>
          <w:rFonts w:ascii="맑은 고딕" w:eastAsia="맑은 고딕" w:hAnsi="맑은 고딕" w:cs="맑은 고딕" w:hint="eastAsia"/>
          <w:lang w:eastAsia="ko-KR"/>
        </w:rPr>
        <w:t>출류율</w:t>
      </w:r>
      <w:proofErr w:type="spellEnd"/>
      <w:r>
        <w:rPr>
          <w:lang w:eastAsia="ko-KR"/>
        </w:rPr>
        <w:t xml:space="preserve">, </w:t>
      </w:r>
      <w:r w:rsidR="002B4421">
        <w:rPr>
          <w:rFonts w:ascii="맑은 고딕" w:eastAsia="맑은 고딕" w:hAnsi="맑은 고딕" w:cs="맑은 고딕" w:hint="eastAsia"/>
          <w:lang w:eastAsia="ko-KR"/>
        </w:rPr>
        <w:t>강한 타구를 잘 만들어 냈으며,</w:t>
      </w:r>
      <w:r>
        <w:rPr>
          <w:lang w:eastAsia="ko-KR"/>
        </w:rPr>
        <w:br/>
        <w:t xml:space="preserve">- **Bryse Wilson** — </w:t>
      </w:r>
      <w:r>
        <w:rPr>
          <w:lang w:eastAsia="ko-KR"/>
        </w:rPr>
        <w:t>투수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모델상</w:t>
      </w:r>
      <w:proofErr w:type="spellEnd"/>
      <w:r>
        <w:rPr>
          <w:lang w:eastAsia="ko-KR"/>
        </w:rPr>
        <w:t xml:space="preserve"> backup </w:t>
      </w:r>
      <w:r>
        <w:rPr>
          <w:lang w:eastAsia="ko-KR"/>
        </w:rPr>
        <w:t>후보로</w:t>
      </w:r>
      <w:r>
        <w:rPr>
          <w:lang w:eastAsia="ko-KR"/>
        </w:rPr>
        <w:t xml:space="preserve"> </w:t>
      </w:r>
      <w:r>
        <w:rPr>
          <w:lang w:eastAsia="ko-KR"/>
        </w:rPr>
        <w:t>올라왔습니다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적용하자</w:t>
      </w:r>
      <w:r>
        <w:rPr>
          <w:lang w:eastAsia="ko-KR"/>
        </w:rPr>
        <w:t xml:space="preserve"> </w:t>
      </w:r>
      <w:r>
        <w:rPr>
          <w:lang w:eastAsia="ko-KR"/>
        </w:rPr>
        <w:t>셋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순위에서 </w:t>
      </w:r>
      <w:r>
        <w:rPr>
          <w:lang w:eastAsia="ko-KR"/>
        </w:rPr>
        <w:t>내려갔습니다</w:t>
      </w:r>
      <w:r>
        <w:rPr>
          <w:lang w:eastAsia="ko-KR"/>
        </w:rPr>
        <w:t>.</w:t>
      </w:r>
      <w:r>
        <w:rPr>
          <w:lang w:eastAsia="ko-KR"/>
        </w:rPr>
        <w:br/>
        <w:t>- Matos</w:t>
      </w:r>
      <w:r>
        <w:rPr>
          <w:lang w:eastAsia="ko-KR"/>
        </w:rPr>
        <w:t>는</w:t>
      </w:r>
      <w:r>
        <w:rPr>
          <w:lang w:eastAsia="ko-KR"/>
        </w:rPr>
        <w:t xml:space="preserve"> 24</w:t>
      </w:r>
      <w:r>
        <w:rPr>
          <w:lang w:eastAsia="ko-KR"/>
        </w:rPr>
        <w:t>세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어린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나이로</w:t>
      </w:r>
      <w:r>
        <w:rPr>
          <w:lang w:eastAsia="ko-KR"/>
        </w:rPr>
        <w:t xml:space="preserve"> MLB </w:t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재기 가능성이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커서</w:t>
      </w:r>
      <w:r>
        <w:rPr>
          <w:lang w:eastAsia="ko-KR"/>
        </w:rPr>
        <w:t xml:space="preserve"> KBO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낮습니다</w:t>
      </w:r>
      <w:r>
        <w:rPr>
          <w:lang w:eastAsia="ko-KR"/>
        </w:rPr>
        <w:t xml:space="preserve">. </w:t>
      </w:r>
      <w:r>
        <w:rPr>
          <w:lang w:eastAsia="ko-KR"/>
        </w:rPr>
        <w:br/>
        <w:t>- Jones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현금 트레이드 가능성과</w:t>
      </w:r>
      <w:r>
        <w:rPr>
          <w:lang w:eastAsia="ko-KR"/>
        </w:rPr>
        <w:t xml:space="preserve"> salary signal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</w:t>
      </w:r>
      <w:r>
        <w:rPr>
          <w:lang w:eastAsia="ko-KR"/>
        </w:rPr>
        <w:br/>
        <w:t>- Wilson</w:t>
      </w:r>
      <w:r>
        <w:rPr>
          <w:lang w:eastAsia="ko-KR"/>
        </w:rPr>
        <w:t>은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메이저리그</w:t>
      </w:r>
      <w:r>
        <w:rPr>
          <w:lang w:eastAsia="ko-KR"/>
        </w:rPr>
        <w:t xml:space="preserve"> 40</w:t>
      </w:r>
      <w:r>
        <w:rPr>
          <w:lang w:eastAsia="ko-KR"/>
        </w:rPr>
        <w:t>인</w:t>
      </w:r>
      <w:r w:rsidR="002B4421">
        <w:rPr>
          <w:rFonts w:eastAsia="맑은 고딕" w:hint="eastAsia"/>
          <w:lang w:eastAsia="ko-KR"/>
        </w:rPr>
        <w:t xml:space="preserve"> </w:t>
      </w:r>
      <w:proofErr w:type="spellStart"/>
      <w:r w:rsidR="002B4421">
        <w:rPr>
          <w:rFonts w:eastAsia="맑은 고딕" w:hint="eastAsia"/>
          <w:lang w:eastAsia="ko-KR"/>
        </w:rPr>
        <w:t>로스터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등록되</w:t>
      </w:r>
      <w:r>
        <w:rPr>
          <w:lang w:eastAsia="ko-KR"/>
        </w:rPr>
        <w:t>면서</w:t>
      </w:r>
      <w:r>
        <w:rPr>
          <w:lang w:eastAsia="ko-KR"/>
        </w:rPr>
        <w:t xml:space="preserve"> </w:t>
      </w:r>
      <w:r w:rsidR="002B4421">
        <w:rPr>
          <w:rFonts w:ascii="맑은 고딕" w:eastAsia="맑은 고딕" w:hAnsi="맑은 고딕" w:cs="맑은 고딕" w:hint="eastAsia"/>
          <w:lang w:eastAsia="ko-KR"/>
        </w:rPr>
        <w:t>영입이 어렵습니다.</w:t>
      </w:r>
      <w:r>
        <w:rPr>
          <w:lang w:eastAsia="ko-KR"/>
        </w:rPr>
        <w:t xml:space="preserve"> </w:t>
      </w:r>
      <w:r>
        <w:rPr>
          <w:lang w:eastAsia="ko-KR"/>
        </w:rPr>
        <w:br/>
      </w:r>
    </w:p>
    <w:p w14:paraId="0B478ECA" w14:textId="4C659A65" w:rsidR="001E7154" w:rsidRDefault="00B17060">
      <w:p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여기서 </w:t>
      </w:r>
      <w:r w:rsidR="00000000">
        <w:rPr>
          <w:lang w:eastAsia="ko-KR"/>
        </w:rPr>
        <w:t>현실성을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부여하기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위한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정성적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평가로서의</w:t>
      </w:r>
      <w:r w:rsidR="00000000">
        <w:rPr>
          <w:lang w:eastAsia="ko-KR"/>
        </w:rPr>
        <w:t xml:space="preserve"> GATE*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없었다면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저희도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데이터상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좋아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보이는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이름을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그대로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추천했을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거라는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점입니다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게이트가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보드를</w:t>
      </w:r>
      <w:r w:rsidR="00000000">
        <w:rPr>
          <w:lang w:eastAsia="ko-KR"/>
        </w:rPr>
        <w:t xml:space="preserve"> *</w:t>
      </w:r>
      <w:r w:rsidR="00000000">
        <w:rPr>
          <w:lang w:eastAsia="ko-KR"/>
        </w:rPr>
        <w:t>데이터</w:t>
      </w:r>
      <w:r w:rsidR="002B4421">
        <w:rPr>
          <w:rFonts w:ascii="맑은 고딕" w:eastAsia="맑은 고딕" w:hAnsi="맑은 고딕" w:cs="맑은 고딕" w:hint="eastAsia"/>
          <w:lang w:eastAsia="ko-KR"/>
        </w:rPr>
        <w:t xml:space="preserve">만 고려한 상황에서 </w:t>
      </w:r>
      <w:proofErr w:type="gramStart"/>
      <w:r w:rsidR="002B4421">
        <w:rPr>
          <w:rFonts w:ascii="맑은 고딕" w:eastAsia="맑은 고딕" w:hAnsi="맑은 고딕" w:cs="맑은 고딕" w:hint="eastAsia"/>
          <w:lang w:eastAsia="ko-KR"/>
        </w:rPr>
        <w:t>실제</w:t>
      </w:r>
      <w:r w:rsidR="00000000"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계약으로</w:t>
      </w:r>
      <w:proofErr w:type="gramEnd"/>
      <w:r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이어질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수</w:t>
      </w:r>
      <w:r w:rsidR="002B4421">
        <w:rPr>
          <w:rFonts w:eastAsia="맑은 고딕" w:hint="eastAsia"/>
          <w:lang w:eastAsia="ko-KR"/>
        </w:rPr>
        <w:t xml:space="preserve"> </w:t>
      </w:r>
      <w:r w:rsidR="002B4421">
        <w:rPr>
          <w:rFonts w:eastAsia="맑은 고딕" w:hint="eastAsia"/>
          <w:lang w:eastAsia="ko-KR"/>
        </w:rPr>
        <w:t>있는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보드로</w:t>
      </w:r>
      <w:r w:rsidR="00000000">
        <w:rPr>
          <w:lang w:eastAsia="ko-KR"/>
        </w:rPr>
        <w:t xml:space="preserve">* </w:t>
      </w:r>
      <w:r w:rsidR="00000000">
        <w:rPr>
          <w:lang w:eastAsia="ko-KR"/>
        </w:rPr>
        <w:t>바꿉니다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13 — </w:t>
      </w:r>
      <w:r w:rsidR="00000000">
        <w:rPr>
          <w:lang w:eastAsia="ko-KR"/>
        </w:rPr>
        <w:t>타자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최종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3</w:t>
      </w:r>
      <w:r w:rsidR="00000000">
        <w:rPr>
          <w:lang w:eastAsia="ko-KR"/>
        </w:rPr>
        <w:t>명</w:t>
      </w:r>
      <w:r w:rsidR="00000000">
        <w:rPr>
          <w:lang w:eastAsia="ko-KR"/>
        </w:rPr>
        <w:t xml:space="preserve">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50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게이트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통과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살아남은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타자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3</w:t>
      </w:r>
      <w:r w:rsidR="00000000">
        <w:rPr>
          <w:lang w:eastAsia="ko-KR"/>
        </w:rPr>
        <w:t>명을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소개드립니다</w:t>
      </w:r>
      <w:proofErr w:type="spellEnd"/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1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**Will Brennan** — </w:t>
      </w:r>
      <w:r>
        <w:rPr>
          <w:rFonts w:ascii="맑은 고딕" w:eastAsia="맑은 고딕" w:hAnsi="맑은 고딕" w:cs="맑은 고딕" w:hint="eastAsia"/>
          <w:lang w:eastAsia="ko-KR"/>
        </w:rPr>
        <w:t>구단에서 방출 절차에 들어가 영입이 가능해진 타격 기복이 적은 외야수입니다.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단</w:t>
      </w:r>
      <w:r w:rsidR="00000000"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부상 여부 확인이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필요합니다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2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**Dominic Fletcher** — 40</w:t>
      </w:r>
      <w:r w:rsidR="00000000">
        <w:rPr>
          <w:lang w:eastAsia="ko-KR"/>
        </w:rPr>
        <w:t>인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로스터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제외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상태이고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저희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모델뿐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아니라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독립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분석에서도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반복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등장합니다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다만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>
        <w:rPr>
          <w:rFonts w:ascii="맑은 고딕" w:eastAsia="맑은 고딕" w:hAnsi="맑은 고딕" w:cs="맑은 고딕" w:hint="eastAsia"/>
          <w:lang w:eastAsia="ko-KR"/>
        </w:rPr>
        <w:t>력은 부족합니다.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3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**Dylan Carlson** — </w:t>
      </w:r>
      <w:r w:rsidR="00000000">
        <w:rPr>
          <w:lang w:eastAsia="ko-KR"/>
        </w:rPr>
        <w:t>스위치히터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외야수로</w:t>
      </w:r>
      <w:r w:rsidR="00000000">
        <w:rPr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좌투수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우투수에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맞춰 기용이 및 외야 후보 자원 보강이 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>가능합니다.</w:t>
      </w:r>
      <w:r w:rsidR="00000000">
        <w:rPr>
          <w:lang w:eastAsia="ko-KR"/>
        </w:rPr>
        <w:t>.</w:t>
      </w:r>
      <w:proofErr w:type="gramEnd"/>
      <w:r w:rsidR="00000000">
        <w:rPr>
          <w:lang w:eastAsia="ko-KR"/>
        </w:rPr>
        <w:t xml:space="preserve"> opt-out</w:t>
      </w:r>
      <w:r w:rsidR="00000000">
        <w:rPr>
          <w:lang w:eastAsia="ko-KR"/>
        </w:rPr>
        <w:t>조건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필요합니다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lastRenderedPageBreak/>
        <w:t>결론은</w:t>
      </w:r>
      <w:r w:rsidR="00000000">
        <w:rPr>
          <w:lang w:eastAsia="ko-KR"/>
        </w:rPr>
        <w:t>, *Brennan</w:t>
      </w:r>
      <w:r w:rsidR="00000000">
        <w:rPr>
          <w:lang w:eastAsia="ko-KR"/>
        </w:rPr>
        <w:t>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모델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지지와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접근성이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동시에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맞물린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현실형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접촉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순위</w:t>
      </w:r>
      <w:r w:rsidR="00000000">
        <w:rPr>
          <w:lang w:eastAsia="ko-KR"/>
        </w:rPr>
        <w:t>*</w:t>
      </w:r>
      <w:r w:rsidR="00000000">
        <w:rPr>
          <w:lang w:eastAsia="ko-KR"/>
        </w:rPr>
        <w:t>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것입니다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14 — Will Brennan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분</w:t>
      </w:r>
      <w:r w:rsidR="00000000">
        <w:rPr>
          <w:lang w:eastAsia="ko-KR"/>
        </w:rPr>
        <w:t xml:space="preserve"> 20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1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Will Brennan</w:t>
      </w:r>
      <w:r w:rsidR="00000000">
        <w:rPr>
          <w:lang w:eastAsia="ko-KR"/>
        </w:rPr>
        <w:t>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자세히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보겠습니다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28</w:t>
      </w:r>
      <w:r w:rsidR="00000000">
        <w:rPr>
          <w:lang w:eastAsia="ko-KR"/>
        </w:rPr>
        <w:t>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외야수입니다</w:t>
      </w:r>
      <w:r w:rsidR="00000000">
        <w:rPr>
          <w:lang w:eastAsia="ko-KR"/>
        </w:rPr>
        <w:t>. 6</w:t>
      </w:r>
      <w:r w:rsidR="00000000">
        <w:rPr>
          <w:lang w:eastAsia="ko-KR"/>
        </w:rPr>
        <w:t>월</w:t>
      </w:r>
      <w:r w:rsidR="00000000">
        <w:rPr>
          <w:lang w:eastAsia="ko-KR"/>
        </w:rPr>
        <w:t xml:space="preserve"> 10</w:t>
      </w:r>
      <w:r w:rsidR="00000000">
        <w:rPr>
          <w:lang w:eastAsia="ko-KR"/>
        </w:rPr>
        <w:t>일</w:t>
      </w:r>
      <w:r w:rsidR="00000000">
        <w:rPr>
          <w:lang w:eastAsia="ko-KR"/>
        </w:rPr>
        <w:t xml:space="preserve"> DFA, 6</w:t>
      </w:r>
      <w:r w:rsidR="00000000">
        <w:rPr>
          <w:lang w:eastAsia="ko-KR"/>
        </w:rPr>
        <w:t>월</w:t>
      </w:r>
      <w:r w:rsidR="00000000">
        <w:rPr>
          <w:lang w:eastAsia="ko-KR"/>
        </w:rPr>
        <w:t xml:space="preserve"> 17</w:t>
      </w:r>
      <w:r w:rsidR="00000000">
        <w:rPr>
          <w:lang w:eastAsia="ko-KR"/>
        </w:rPr>
        <w:t>일</w:t>
      </w:r>
      <w:r w:rsidR="00000000">
        <w:rPr>
          <w:lang w:eastAsia="ko-KR"/>
        </w:rPr>
        <w:t xml:space="preserve"> outright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*</w:t>
      </w:r>
      <w:r w:rsidR="00000000">
        <w:rPr>
          <w:lang w:eastAsia="ko-KR"/>
        </w:rPr>
        <w:t>현재</w:t>
      </w:r>
      <w:r w:rsidR="00000000">
        <w:rPr>
          <w:lang w:eastAsia="ko-KR"/>
        </w:rPr>
        <w:t xml:space="preserve"> 40</w:t>
      </w:r>
      <w:r w:rsidR="00000000">
        <w:rPr>
          <w:lang w:eastAsia="ko-KR"/>
        </w:rPr>
        <w:t>인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로스터에서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제외</w:t>
      </w:r>
      <w:r w:rsidR="00000000">
        <w:rPr>
          <w:lang w:eastAsia="ko-KR"/>
        </w:rPr>
        <w:t>*</w:t>
      </w:r>
      <w:r w:rsidR="00000000">
        <w:rPr>
          <w:lang w:eastAsia="ko-KR"/>
        </w:rPr>
        <w:t>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상태입니다</w:t>
      </w:r>
      <w:r w:rsidR="00000000">
        <w:rPr>
          <w:lang w:eastAsia="ko-KR"/>
        </w:rPr>
        <w:t>. SSG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접촉할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명확한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위치입니다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지표를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함께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보시면</w:t>
      </w:r>
      <w:r w:rsidR="00000000">
        <w:rPr>
          <w:lang w:eastAsia="ko-KR"/>
        </w:rPr>
        <w:t>,</w:t>
      </w:r>
      <w:r w:rsidR="00000000">
        <w:rPr>
          <w:lang w:eastAsia="ko-KR"/>
        </w:rPr>
        <w:br/>
        <w:t>- **</w:t>
      </w:r>
      <w:r>
        <w:rPr>
          <w:rFonts w:ascii="맑은 고딕" w:eastAsia="맑은 고딕" w:hAnsi="맑은 고딕" w:cs="맑은 고딕" w:hint="eastAsia"/>
          <w:lang w:eastAsia="ko-KR"/>
        </w:rPr>
        <w:t>모델의</w:t>
      </w:r>
      <w:r w:rsidR="00000000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후보 보드에서 안</w:t>
      </w:r>
      <w:r w:rsidR="00000000">
        <w:rPr>
          <w:lang w:eastAsia="ko-KR"/>
        </w:rPr>
        <w:t>정적으로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상위에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자리잡았</w:t>
      </w:r>
      <w:r>
        <w:rPr>
          <w:rFonts w:ascii="맑은 고딕" w:eastAsia="맑은 고딕" w:hAnsi="맑은 고딕" w:cs="맑은 고딕" w:hint="eastAsia"/>
          <w:lang w:eastAsia="ko-KR"/>
        </w:rPr>
        <w:t>으며,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실패할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위험이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낮게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나타났습니다</w:t>
      </w:r>
      <w:r>
        <w:rPr>
          <w:rFonts w:eastAsia="맑은 고딕" w:hint="eastAsia"/>
          <w:lang w:eastAsia="ko-KR"/>
        </w:rPr>
        <w:t>.</w:t>
      </w:r>
      <w:r>
        <w:rPr>
          <w:lang w:eastAsia="ko-KR"/>
        </w:rPr>
        <w:t xml:space="preserve"> </w:t>
      </w:r>
      <w:r w:rsidR="00000000">
        <w:rPr>
          <w:lang w:eastAsia="ko-KR"/>
        </w:rPr>
        <w:br/>
        <w:t>- **Role</w:t>
      </w:r>
      <w:r w:rsidR="00000000">
        <w:rPr>
          <w:lang w:eastAsia="ko-KR"/>
        </w:rPr>
        <w:t>은</w:t>
      </w:r>
      <w:r w:rsidR="00000000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최소한의 타격을 보장하는 외야수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타입</w:t>
      </w:r>
      <w:r>
        <w:rPr>
          <w:rFonts w:ascii="맑은 고딕" w:eastAsia="맑은 고딕" w:hAnsi="맑은 고딕" w:cs="맑은 고딕" w:hint="eastAsia"/>
          <w:lang w:eastAsia="ko-KR"/>
        </w:rPr>
        <w:t>으로</w:t>
      </w:r>
      <w:r w:rsidR="00000000">
        <w:rPr>
          <w:lang w:eastAsia="ko-KR"/>
        </w:rPr>
        <w:t xml:space="preserve"> SSG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정확히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필요로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하는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유형입니다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 xml:space="preserve">또한 </w:t>
      </w:r>
      <w:r w:rsidR="00000000">
        <w:rPr>
          <w:lang w:eastAsia="ko-KR"/>
        </w:rPr>
        <w:t>실제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가능성이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높습니다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줄로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요약하면</w:t>
      </w:r>
      <w:r w:rsidR="00000000">
        <w:rPr>
          <w:lang w:eastAsia="ko-KR"/>
        </w:rPr>
        <w:t>, *</w:t>
      </w:r>
      <w:proofErr w:type="spellStart"/>
      <w:r w:rsidR="00000000">
        <w:rPr>
          <w:lang w:eastAsia="ko-KR"/>
        </w:rPr>
        <w:t>우투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상대로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강하고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삼진과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병살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기반의</w:t>
      </w:r>
      <w:r w:rsidR="00000000">
        <w:rPr>
          <w:lang w:eastAsia="ko-KR"/>
        </w:rPr>
        <w:t xml:space="preserve"> run-kill </w:t>
      </w:r>
      <w:r w:rsidR="00000000">
        <w:rPr>
          <w:lang w:eastAsia="ko-KR"/>
        </w:rPr>
        <w:t>위험을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낮추는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외야수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옵션</w:t>
      </w:r>
      <w:r w:rsidR="00000000">
        <w:rPr>
          <w:lang w:eastAsia="ko-KR"/>
        </w:rPr>
        <w:t>*</w:t>
      </w:r>
      <w:r w:rsidR="00000000">
        <w:rPr>
          <w:lang w:eastAsia="ko-KR"/>
        </w:rPr>
        <w:t>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앞서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정의한</w:t>
      </w:r>
      <w:r w:rsidR="00000000">
        <w:rPr>
          <w:lang w:eastAsia="ko-KR"/>
        </w:rPr>
        <w:t xml:space="preserve"> SSG</w:t>
      </w:r>
      <w:r w:rsidR="00000000">
        <w:rPr>
          <w:lang w:eastAsia="ko-KR"/>
        </w:rPr>
        <w:t>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타선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약점</w:t>
      </w:r>
      <w:r>
        <w:rPr>
          <w:rFonts w:ascii="맑은 고딕" w:eastAsia="맑은 고딕" w:hAnsi="맑은 고딕" w:cs="맑은 고딕" w:hint="eastAsia"/>
          <w:lang w:eastAsia="ko-KR"/>
        </w:rPr>
        <w:t>과</w:t>
      </w:r>
      <w:r w:rsidR="00000000">
        <w:rPr>
          <w:lang w:eastAsia="ko-KR"/>
        </w:rPr>
        <w:t>정확히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맞물립니다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추가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조건은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가지입니다</w:t>
      </w:r>
      <w:r w:rsidR="00000000">
        <w:rPr>
          <w:lang w:eastAsia="ko-KR"/>
        </w:rPr>
        <w:t>. **</w:t>
      </w:r>
      <w:r>
        <w:rPr>
          <w:rFonts w:ascii="맑은 고딕" w:eastAsia="맑은 고딕" w:hAnsi="맑은 고딕" w:cs="맑은 고딕" w:hint="eastAsia"/>
          <w:lang w:eastAsia="ko-KR"/>
        </w:rPr>
        <w:t>의료기록</w:t>
      </w:r>
      <w:r w:rsidR="00000000">
        <w:rPr>
          <w:lang w:eastAsia="ko-KR"/>
        </w:rPr>
        <w:t>, KB</w:t>
      </w:r>
      <w:r>
        <w:rPr>
          <w:rFonts w:eastAsia="맑은 고딕" w:hint="eastAsia"/>
          <w:lang w:eastAsia="ko-KR"/>
        </w:rPr>
        <w:t>O</w:t>
      </w:r>
      <w:r w:rsidR="00000000">
        <w:rPr>
          <w:lang w:eastAsia="ko-KR"/>
        </w:rPr>
        <w:t>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의사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그리고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조건</w:t>
      </w:r>
      <w:r w:rsidR="00000000">
        <w:rPr>
          <w:lang w:eastAsia="ko-KR"/>
        </w:rPr>
        <w:t>**</w:t>
      </w:r>
      <w:r w:rsidR="00000000">
        <w:rPr>
          <w:lang w:eastAsia="ko-KR"/>
        </w:rPr>
        <w:t>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확인되면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즉시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15 — </w:t>
      </w:r>
      <w:r w:rsidR="00000000">
        <w:rPr>
          <w:lang w:eastAsia="ko-KR"/>
        </w:rPr>
        <w:t>타자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45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최종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빠진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짧게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설명</w:t>
      </w:r>
      <w:r>
        <w:rPr>
          <w:rFonts w:eastAsia="맑은 고딕" w:hint="eastAsia"/>
          <w:lang w:eastAsia="ko-KR"/>
        </w:rPr>
        <w:t>드리겠습니다</w:t>
      </w:r>
      <w:proofErr w:type="spellEnd"/>
      <w:r>
        <w:rPr>
          <w:rFonts w:eastAsia="맑은 고딕" w:hint="eastAsia"/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lastRenderedPageBreak/>
        <w:br/>
        <w:t>- **Luis Matos</w:t>
      </w:r>
      <w:proofErr w:type="gramStart"/>
      <w:r>
        <w:rPr>
          <w:rFonts w:ascii="맑은 고딕" w:eastAsia="맑은 고딕" w:hAnsi="맑은 고딕" w:cs="맑은 고딕" w:hint="eastAsia"/>
          <w:lang w:eastAsia="ko-KR"/>
        </w:rPr>
        <w:t xml:space="preserve">는 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초기</w:t>
      </w:r>
      <w:proofErr w:type="gram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발견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단계</w:t>
      </w:r>
      <w:r>
        <w:rPr>
          <w:rFonts w:ascii="맑은 고딕" w:eastAsia="맑은 고딕" w:hAnsi="맑은 고딕" w:cs="맑은 고딕" w:hint="eastAsia"/>
          <w:lang w:eastAsia="ko-KR"/>
        </w:rPr>
        <w:t>에 있었지만</w:t>
      </w:r>
      <w:r w:rsidR="00000000">
        <w:rPr>
          <w:lang w:eastAsia="ko-KR"/>
        </w:rPr>
        <w:t>, 24</w:t>
      </w:r>
      <w:r w:rsidR="00000000">
        <w:rPr>
          <w:lang w:eastAsia="ko-KR"/>
        </w:rPr>
        <w:t>세에</w:t>
      </w:r>
      <w:r w:rsidR="00000000">
        <w:rPr>
          <w:lang w:eastAsia="ko-KR"/>
        </w:rPr>
        <w:t xml:space="preserve"> MLB </w:t>
      </w:r>
      <w:r>
        <w:rPr>
          <w:rFonts w:ascii="맑은 고딕" w:eastAsia="맑은 고딕" w:hAnsi="맑은 고딕" w:cs="맑은 고딕" w:hint="eastAsia"/>
          <w:lang w:eastAsia="ko-KR"/>
        </w:rPr>
        <w:t>행 가능성이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커서</w:t>
      </w:r>
      <w:r w:rsidR="00000000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보류입니다.</w:t>
      </w:r>
      <w:r w:rsidR="00000000">
        <w:rPr>
          <w:lang w:eastAsia="ko-KR"/>
        </w:rPr>
        <w:br/>
        <w:t>- **Nolan Jones</w:t>
      </w:r>
      <w:r>
        <w:rPr>
          <w:rFonts w:ascii="맑은 고딕" w:eastAsia="맑은 고딕" w:hAnsi="맑은 고딕" w:cs="맑은 고딕" w:hint="eastAsia"/>
          <w:lang w:eastAsia="ko-KR"/>
        </w:rPr>
        <w:t xml:space="preserve">은 현금 트레이드와 연봉 수준 </w:t>
      </w:r>
      <w:r w:rsidR="00000000">
        <w:rPr>
          <w:lang w:eastAsia="ko-KR"/>
        </w:rPr>
        <w:t>때문에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상태</w:t>
      </w:r>
      <w:r>
        <w:rPr>
          <w:rFonts w:ascii="맑은 고딕" w:eastAsia="맑은 고딕" w:hAnsi="맑은 고딕" w:cs="맑은 고딕" w:hint="eastAsia"/>
          <w:lang w:eastAsia="ko-KR"/>
        </w:rPr>
        <w:t>입니다.</w:t>
      </w:r>
      <w:r w:rsidR="00000000">
        <w:rPr>
          <w:lang w:eastAsia="ko-KR"/>
        </w:rPr>
        <w:br/>
        <w:t xml:space="preserve">- **Jack Suwinski** — </w:t>
      </w:r>
      <w:r>
        <w:rPr>
          <w:rFonts w:ascii="맑은 고딕" w:eastAsia="맑은 고딕" w:hAnsi="맑은 고딕" w:cs="맑은 고딕" w:hint="eastAsia"/>
          <w:lang w:eastAsia="ko-KR"/>
        </w:rPr>
        <w:t>볼넷 비율과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>강한 타구를 만들어 낼 잠재력은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있지만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경고와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 xml:space="preserve">삼진 </w:t>
      </w:r>
      <w:r w:rsidR="00000000">
        <w:rPr>
          <w:lang w:eastAsia="ko-KR"/>
        </w:rPr>
        <w:t>위험이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큽니다</w:t>
      </w:r>
      <w:r w:rsidR="00000000">
        <w:rPr>
          <w:lang w:eastAsia="ko-KR"/>
        </w:rPr>
        <w:t xml:space="preserve">. </w:t>
      </w:r>
      <w:r w:rsidR="008810CC">
        <w:rPr>
          <w:rFonts w:ascii="맑은 고딕" w:eastAsia="맑은 고딕" w:hAnsi="맑은 고딕" w:cs="맑은 고딕" w:hint="eastAsia"/>
          <w:lang w:eastAsia="ko-KR"/>
        </w:rPr>
        <w:t xml:space="preserve">이에 따라 </w:t>
      </w:r>
      <w:r>
        <w:rPr>
          <w:rFonts w:ascii="맑은 고딕" w:eastAsia="맑은 고딕" w:hAnsi="맑은 고딕" w:cs="맑은 고딕" w:hint="eastAsia"/>
          <w:lang w:eastAsia="ko-KR"/>
        </w:rPr>
        <w:t>후보군으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분류했습니다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여기서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강조드릴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점은</w:t>
      </w:r>
      <w:r w:rsidR="00000000">
        <w:rPr>
          <w:lang w:eastAsia="ko-KR"/>
        </w:rPr>
        <w:t>, *Matos</w:t>
      </w:r>
      <w:r w:rsidR="00000000">
        <w:rPr>
          <w:lang w:eastAsia="ko-KR"/>
        </w:rPr>
        <w:t>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최종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아니라</w:t>
      </w:r>
      <w:r w:rsidR="00000000">
        <w:rPr>
          <w:lang w:eastAsia="ko-KR"/>
        </w:rPr>
        <w:t xml:space="preserve"> "</w:t>
      </w:r>
      <w:r w:rsidR="00000000">
        <w:rPr>
          <w:lang w:eastAsia="ko-KR"/>
        </w:rPr>
        <w:t>발견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단계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보류</w:t>
      </w:r>
      <w:r w:rsidR="00000000">
        <w:rPr>
          <w:lang w:eastAsia="ko-KR"/>
        </w:rPr>
        <w:t>"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설명</w:t>
      </w:r>
      <w:r w:rsidR="00000000">
        <w:rPr>
          <w:lang w:eastAsia="ko-KR"/>
        </w:rPr>
        <w:t>*</w:t>
      </w:r>
      <w:r w:rsidR="00000000">
        <w:rPr>
          <w:lang w:eastAsia="ko-KR"/>
        </w:rPr>
        <w:t>해야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한다는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것입니다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모델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신호가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좋다고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무조건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추천하지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않는</w:t>
      </w:r>
      <w:r w:rsidR="00000000">
        <w:rPr>
          <w:lang w:eastAsia="ko-KR"/>
        </w:rPr>
        <w:t xml:space="preserve"> — </w:t>
      </w:r>
      <w:r w:rsidR="00000000">
        <w:rPr>
          <w:lang w:eastAsia="ko-KR"/>
        </w:rPr>
        <w:t>저희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방법론의</w:t>
      </w:r>
      <w:r w:rsidR="00000000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특징적인 </w:t>
      </w:r>
      <w:r w:rsidR="00000000">
        <w:rPr>
          <w:lang w:eastAsia="ko-KR"/>
        </w:rPr>
        <w:t>사례입니다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16 — </w:t>
      </w:r>
      <w:r w:rsidR="00000000">
        <w:rPr>
          <w:lang w:eastAsia="ko-KR"/>
        </w:rPr>
        <w:t>투수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최종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3</w:t>
      </w:r>
      <w:r w:rsidR="00000000">
        <w:rPr>
          <w:lang w:eastAsia="ko-KR"/>
        </w:rPr>
        <w:t>명</w:t>
      </w:r>
      <w:r w:rsidR="00000000">
        <w:rPr>
          <w:lang w:eastAsia="ko-KR"/>
        </w:rPr>
        <w:t xml:space="preserve">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50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이번에는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투수입니다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앞서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말씀드렸듯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투수는</w:t>
      </w:r>
      <w:r w:rsidR="00000000">
        <w:rPr>
          <w:lang w:eastAsia="ko-KR"/>
        </w:rPr>
        <w:t xml:space="preserve"> classifier</w:t>
      </w:r>
      <w:r w:rsidR="00000000">
        <w:rPr>
          <w:lang w:eastAsia="ko-KR"/>
        </w:rPr>
        <w:t>보다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>제구력, 선발로서의 최저 보장 능력, 실제 영입 가능성 검증을 더 중요하게 봤습니다.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1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**Josh Fleming**, </w:t>
      </w:r>
      <w:r w:rsidR="008810CC">
        <w:rPr>
          <w:rFonts w:ascii="맑은 고딕" w:eastAsia="맑은 고딕" w:hAnsi="맑은 고딕" w:cs="맑은 고딕" w:hint="eastAsia"/>
          <w:lang w:eastAsia="ko-KR"/>
        </w:rPr>
        <w:t xml:space="preserve">메이저리그 등록선수 명단에 없는 </w:t>
      </w:r>
      <w:r w:rsidR="00000000">
        <w:rPr>
          <w:lang w:eastAsia="ko-KR"/>
        </w:rPr>
        <w:t>상태로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접근성이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열려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있고</w:t>
      </w:r>
      <w:r w:rsidR="00000000">
        <w:rPr>
          <w:lang w:eastAsia="ko-KR"/>
        </w:rPr>
        <w:t>, AAA</w:t>
      </w:r>
      <w:r w:rsidR="00000000">
        <w:rPr>
          <w:lang w:eastAsia="ko-KR"/>
        </w:rPr>
        <w:t>에서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>이력이 충분합니다</w:t>
      </w:r>
      <w:r w:rsidR="00000000">
        <w:rPr>
          <w:lang w:eastAsia="ko-KR"/>
        </w:rPr>
        <w:t>.</w:t>
      </w:r>
      <w:r w:rsidR="008810CC">
        <w:rPr>
          <w:rFonts w:eastAsia="맑은 고딕" w:hint="eastAsia"/>
          <w:lang w:eastAsia="ko-KR"/>
        </w:rPr>
        <w:t xml:space="preserve"> 9</w:t>
      </w:r>
      <w:r w:rsidR="008810CC">
        <w:rPr>
          <w:rFonts w:eastAsia="맑은 고딕" w:hint="eastAsia"/>
          <w:lang w:eastAsia="ko-KR"/>
        </w:rPr>
        <w:t>이닝당</w:t>
      </w:r>
      <w:r w:rsidR="008810CC">
        <w:rPr>
          <w:rFonts w:eastAsia="맑은 고딕" w:hint="eastAsia"/>
          <w:lang w:eastAsia="ko-KR"/>
        </w:rPr>
        <w:t xml:space="preserve"> </w:t>
      </w:r>
      <w:r w:rsidR="008810CC">
        <w:rPr>
          <w:rFonts w:eastAsia="맑은 고딕" w:hint="eastAsia"/>
          <w:lang w:eastAsia="ko-KR"/>
        </w:rPr>
        <w:t>볼넷</w:t>
      </w:r>
      <w:r w:rsidR="00000000">
        <w:rPr>
          <w:lang w:eastAsia="ko-KR"/>
        </w:rPr>
        <w:t xml:space="preserve"> 1.36</w:t>
      </w:r>
      <w:r w:rsidR="008810CC">
        <w:rPr>
          <w:rFonts w:ascii="맑은 고딕" w:eastAsia="맑은 고딕" w:hAnsi="맑은 고딕" w:cs="맑은 고딕" w:hint="eastAsia"/>
          <w:lang w:eastAsia="ko-KR"/>
        </w:rPr>
        <w:t>개 홈런이</w:t>
      </w:r>
      <w:r w:rsidR="00000000">
        <w:rPr>
          <w:lang w:eastAsia="ko-KR"/>
        </w:rPr>
        <w:t xml:space="preserve"> 0.51</w:t>
      </w:r>
      <w:r w:rsidR="008810CC">
        <w:rPr>
          <w:rFonts w:ascii="맑은 고딕" w:eastAsia="맑은 고딕" w:hAnsi="맑은 고딕" w:cs="맑은 고딕" w:hint="eastAsia"/>
          <w:lang w:eastAsia="ko-KR"/>
        </w:rPr>
        <w:t xml:space="preserve">개로 </w:t>
      </w:r>
      <w:r w:rsidR="00000000">
        <w:rPr>
          <w:lang w:eastAsia="ko-KR"/>
        </w:rPr>
        <w:t>제구</w:t>
      </w:r>
      <w:r w:rsidR="008810CC">
        <w:rPr>
          <w:rFonts w:ascii="맑은 고딕" w:eastAsia="맑은 고딕" w:hAnsi="맑은 고딕" w:cs="맑은 고딕" w:hint="eastAsia"/>
          <w:lang w:eastAsia="ko-KR"/>
        </w:rPr>
        <w:t>력과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데미지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컨트롤이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>모두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좋습니다</w:t>
      </w:r>
      <w:r w:rsidR="00000000">
        <w:rPr>
          <w:lang w:eastAsia="ko-KR"/>
        </w:rPr>
        <w:t>*.</w:t>
      </w:r>
      <w:r w:rsidR="008810CC">
        <w:rPr>
          <w:rFonts w:ascii="맑은 고딕" w:eastAsia="맑은 고딕" w:hAnsi="맑은 고딕" w:cs="맑은 고딕" w:hint="eastAsia"/>
          <w:lang w:eastAsia="ko-KR"/>
        </w:rPr>
        <w:t xml:space="preserve"> 강력한 </w:t>
      </w:r>
      <w:proofErr w:type="spellStart"/>
      <w:r w:rsidR="008810CC">
        <w:rPr>
          <w:rFonts w:ascii="맑은 고딕" w:eastAsia="맑은 고딕" w:hAnsi="맑은 고딕" w:cs="맑은 고딕" w:hint="eastAsia"/>
          <w:lang w:eastAsia="ko-KR"/>
        </w:rPr>
        <w:t>구위는</w:t>
      </w:r>
      <w:proofErr w:type="spellEnd"/>
      <w:r w:rsidR="008810CC">
        <w:rPr>
          <w:rFonts w:ascii="맑은 고딕" w:eastAsia="맑은 고딕" w:hAnsi="맑은 고딕" w:cs="맑은 고딕" w:hint="eastAsia"/>
          <w:lang w:eastAsia="ko-KR"/>
        </w:rPr>
        <w:t xml:space="preserve"> 아니지만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저희가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찾는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안정화형이라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오히려</w:t>
      </w:r>
      <w:r w:rsidR="00000000">
        <w:rPr>
          <w:lang w:eastAsia="ko-KR"/>
        </w:rPr>
        <w:t xml:space="preserve"> </w:t>
      </w:r>
      <w:r w:rsidR="008810CC">
        <w:rPr>
          <w:rFonts w:ascii="맑은 고딕" w:eastAsia="맑은 고딕" w:hAnsi="맑은 고딕" w:cs="맑은 고딕" w:hint="eastAsia"/>
          <w:lang w:eastAsia="ko-KR"/>
        </w:rPr>
        <w:t>적</w:t>
      </w:r>
      <w:r w:rsidR="00000000">
        <w:rPr>
          <w:lang w:eastAsia="ko-KR"/>
        </w:rPr>
        <w:t>합성이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높습니다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2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**Keegan Thompson**, </w:t>
      </w:r>
      <w:r w:rsidR="007A1626">
        <w:rPr>
          <w:rFonts w:ascii="맑은 고딕" w:eastAsia="맑은 고딕" w:hAnsi="맑은 고딕" w:cs="맑은 고딕" w:hint="eastAsia"/>
          <w:lang w:eastAsia="ko-KR"/>
        </w:rPr>
        <w:t>최근 방출절차를 거쳐 마이너로 내려간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상태로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이 </w:t>
      </w:r>
      <w:r w:rsidR="00000000">
        <w:rPr>
          <w:lang w:eastAsia="ko-KR"/>
        </w:rPr>
        <w:t>가능하고</w:t>
      </w:r>
      <w:r w:rsidR="00000000">
        <w:rPr>
          <w:lang w:eastAsia="ko-KR"/>
        </w:rPr>
        <w:t xml:space="preserve">, </w:t>
      </w:r>
      <w:r w:rsidR="007A1626">
        <w:rPr>
          <w:rFonts w:ascii="맑은 고딕" w:eastAsia="맑은 고딕" w:hAnsi="맑은 고딕" w:cs="맑은 고딕" w:hint="eastAsia"/>
          <w:lang w:eastAsia="ko-KR"/>
        </w:rPr>
        <w:t>선발투수로 던진 이력이 있으며, 9이닝당 홈런 0.56개입니다</w:t>
      </w:r>
      <w:r w:rsidR="00000000">
        <w:rPr>
          <w:lang w:eastAsia="ko-KR"/>
        </w:rPr>
        <w:t xml:space="preserve">. </w:t>
      </w:r>
      <w:r w:rsidR="007A1626">
        <w:rPr>
          <w:rFonts w:ascii="맑은 고딕" w:eastAsia="맑은 고딕" w:hAnsi="맑은 고딕" w:cs="맑은 고딕" w:hint="eastAsia"/>
          <w:lang w:eastAsia="ko-KR"/>
        </w:rPr>
        <w:t>삼진 및 헛스윙 유도 비율이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낮습니다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3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**Kolby Allard**, </w:t>
      </w:r>
      <w:proofErr w:type="spellStart"/>
      <w:r w:rsidR="00000000">
        <w:rPr>
          <w:lang w:eastAsia="ko-KR"/>
        </w:rPr>
        <w:t>좌완에</w:t>
      </w:r>
      <w:proofErr w:type="spellEnd"/>
      <w:r w:rsidR="00000000">
        <w:rPr>
          <w:lang w:eastAsia="ko-KR"/>
        </w:rPr>
        <w:t xml:space="preserve"> </w:t>
      </w:r>
      <w:r w:rsidR="007A1626">
        <w:rPr>
          <w:rFonts w:ascii="맑은 고딕" w:eastAsia="맑은 고딕" w:hAnsi="맑은 고딕" w:cs="맑은 고딕" w:hint="eastAsia"/>
          <w:lang w:eastAsia="ko-KR"/>
        </w:rPr>
        <w:t>반복적인 방출과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마이너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계약</w:t>
      </w:r>
      <w:r w:rsidR="007A1626">
        <w:rPr>
          <w:rFonts w:ascii="맑은 고딕" w:eastAsia="맑은 고딕" w:hAnsi="맑은 고딕" w:cs="맑은 고딕" w:hint="eastAsia"/>
          <w:lang w:eastAsia="ko-KR"/>
        </w:rPr>
        <w:t>을 거친 선수이며</w:t>
      </w:r>
      <w:r w:rsidR="00000000">
        <w:rPr>
          <w:lang w:eastAsia="ko-KR"/>
        </w:rPr>
        <w:t xml:space="preserve">, </w:t>
      </w:r>
      <w:r w:rsidR="007A1626">
        <w:rPr>
          <w:rFonts w:eastAsia="맑은 고딕" w:hint="eastAsia"/>
          <w:lang w:eastAsia="ko-KR"/>
        </w:rPr>
        <w:t>9</w:t>
      </w:r>
      <w:r w:rsidR="007A1626">
        <w:rPr>
          <w:rFonts w:eastAsia="맑은 고딕" w:hint="eastAsia"/>
          <w:lang w:eastAsia="ko-KR"/>
        </w:rPr>
        <w:t>이닝당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홈런이</w:t>
      </w:r>
      <w:r w:rsidR="007A1626">
        <w:rPr>
          <w:rFonts w:eastAsia="맑은 고딕" w:hint="eastAsia"/>
          <w:lang w:eastAsia="ko-KR"/>
        </w:rPr>
        <w:t xml:space="preserve"> 0.36</w:t>
      </w:r>
      <w:r w:rsidR="007A1626">
        <w:rPr>
          <w:rFonts w:eastAsia="맑은 고딕" w:hint="eastAsia"/>
          <w:lang w:eastAsia="ko-KR"/>
        </w:rPr>
        <w:t>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억제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신호</w:t>
      </w:r>
      <w:r w:rsidR="007A1626">
        <w:rPr>
          <w:rFonts w:ascii="맑은 고딕" w:eastAsia="맑은 고딕" w:hAnsi="맑은 고딕" w:cs="맑은 고딕" w:hint="eastAsia"/>
          <w:lang w:eastAsia="ko-KR"/>
        </w:rPr>
        <w:t>를 보입니다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다만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 제구가 불안해서 볼넷을 </w:t>
      </w:r>
      <w:proofErr w:type="spellStart"/>
      <w:r w:rsidR="007A1626">
        <w:rPr>
          <w:rFonts w:ascii="맑은 고딕" w:eastAsia="맑은 고딕" w:hAnsi="맑은 고딕" w:cs="맑은 고딕" w:hint="eastAsia"/>
          <w:lang w:eastAsia="ko-KR"/>
        </w:rPr>
        <w:t>많이내주며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최근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소속권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필요합니다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결론은</w:t>
      </w:r>
      <w:r w:rsidR="00000000">
        <w:rPr>
          <w:lang w:eastAsia="ko-KR"/>
        </w:rPr>
        <w:t>, *Fleming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traffic-command starter </w:t>
      </w:r>
      <w:r w:rsidR="00000000">
        <w:rPr>
          <w:lang w:eastAsia="ko-KR"/>
        </w:rPr>
        <w:t>조건과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접근성을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동시에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통과한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유일한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lastRenderedPageBreak/>
        <w:t>후보</w:t>
      </w:r>
      <w:r w:rsidR="00000000">
        <w:rPr>
          <w:lang w:eastAsia="ko-KR"/>
        </w:rPr>
        <w:t>*</w:t>
      </w:r>
      <w:r w:rsidR="00000000">
        <w:rPr>
          <w:lang w:eastAsia="ko-KR"/>
        </w:rPr>
        <w:t>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것입니다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17 — Josh Fleming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분</w:t>
      </w:r>
      <w:r w:rsidR="00000000">
        <w:rPr>
          <w:lang w:eastAsia="ko-KR"/>
        </w:rPr>
        <w:t xml:space="preserve"> 20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Josh Fleming</w:t>
      </w:r>
      <w:r w:rsidR="00000000">
        <w:rPr>
          <w:lang w:eastAsia="ko-KR"/>
        </w:rPr>
        <w:t>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자세히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보겠습니다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proofErr w:type="spellStart"/>
      <w:r w:rsidR="00000000">
        <w:rPr>
          <w:lang w:eastAsia="ko-KR"/>
        </w:rPr>
        <w:t>좌완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겸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스윙맨이고</w:t>
      </w:r>
      <w:proofErr w:type="spellEnd"/>
      <w:r w:rsidR="00000000">
        <w:rPr>
          <w:lang w:eastAsia="ko-KR"/>
        </w:rPr>
        <w:t xml:space="preserve">, </w:t>
      </w:r>
      <w:r w:rsidR="00000000">
        <w:rPr>
          <w:lang w:eastAsia="ko-KR"/>
        </w:rPr>
        <w:t>마이너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계약으로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가능합니다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시즌</w:t>
      </w:r>
      <w:r w:rsidR="00000000">
        <w:rPr>
          <w:lang w:eastAsia="ko-KR"/>
        </w:rPr>
        <w:t xml:space="preserve"> 53</w:t>
      </w:r>
      <w:r w:rsidR="00000000">
        <w:rPr>
          <w:lang w:eastAsia="ko-KR"/>
        </w:rPr>
        <w:t>이닝</w:t>
      </w:r>
      <w:r w:rsidR="00000000">
        <w:rPr>
          <w:lang w:eastAsia="ko-KR"/>
        </w:rPr>
        <w:t xml:space="preserve"> 10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등판으로</w:t>
      </w:r>
      <w:r w:rsidR="00000000">
        <w:rPr>
          <w:lang w:eastAsia="ko-KR"/>
        </w:rPr>
        <w:t xml:space="preserve"> *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길이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신호</w:t>
      </w:r>
      <w:r w:rsidR="00000000">
        <w:rPr>
          <w:lang w:eastAsia="ko-KR"/>
        </w:rPr>
        <w:t>*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살아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지표가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보여주는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그림은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명확합니다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>- **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점수가 </w:t>
      </w:r>
      <w:r w:rsidR="00000000">
        <w:rPr>
          <w:lang w:eastAsia="ko-KR"/>
        </w:rPr>
        <w:t>80.9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로 </w:t>
      </w:r>
      <w:r w:rsidR="00000000">
        <w:rPr>
          <w:lang w:eastAsia="ko-KR"/>
        </w:rPr>
        <w:t>투수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중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위</w:t>
      </w:r>
      <w:r w:rsidR="007A1626">
        <w:rPr>
          <w:rFonts w:ascii="맑은 고딕" w:eastAsia="맑은 고딕" w:hAnsi="맑은 고딕" w:cs="맑은 고딕" w:hint="eastAsia"/>
          <w:lang w:eastAsia="ko-KR"/>
        </w:rPr>
        <w:t>이며,</w:t>
      </w:r>
      <w:r w:rsidR="00000000">
        <w:rPr>
          <w:lang w:eastAsia="ko-KR"/>
        </w:rPr>
        <w:br/>
        <w:t>- *</w:t>
      </w:r>
      <w:r w:rsidR="007A1626">
        <w:rPr>
          <w:rFonts w:eastAsia="맑은 고딕" w:hint="eastAsia"/>
          <w:lang w:eastAsia="ko-KR"/>
        </w:rPr>
        <w:t>9</w:t>
      </w:r>
      <w:r w:rsidR="007A1626">
        <w:rPr>
          <w:rFonts w:eastAsia="맑은 고딕" w:hint="eastAsia"/>
          <w:lang w:eastAsia="ko-KR"/>
        </w:rPr>
        <w:t>이닝당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볼넷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비율이</w:t>
      </w:r>
      <w:r w:rsidR="00000000">
        <w:rPr>
          <w:lang w:eastAsia="ko-KR"/>
        </w:rPr>
        <w:t xml:space="preserve"> 1.36</w:t>
      </w:r>
      <w:proofErr w:type="gramStart"/>
      <w:r w:rsidR="007A1626">
        <w:rPr>
          <w:rFonts w:ascii="맑은 고딕" w:eastAsia="맑은 고딕" w:hAnsi="맑은 고딕" w:cs="맑은 고딕" w:hint="eastAsia"/>
          <w:lang w:eastAsia="ko-KR"/>
        </w:rPr>
        <w:t xml:space="preserve">으로 </w:t>
      </w:r>
      <w:r w:rsidR="00000000">
        <w:rPr>
          <w:lang w:eastAsia="ko-KR"/>
        </w:rPr>
        <w:t xml:space="preserve"> *</w:t>
      </w:r>
      <w:proofErr w:type="gramEnd"/>
      <w:r w:rsidR="00000000">
        <w:rPr>
          <w:lang w:eastAsia="ko-KR"/>
        </w:rPr>
        <w:t>traffic</w:t>
      </w:r>
      <w:r w:rsidR="00000000">
        <w:rPr>
          <w:lang w:eastAsia="ko-KR"/>
        </w:rPr>
        <w:t>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만들지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않는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능력</w:t>
      </w:r>
      <w:r w:rsidR="00000000">
        <w:rPr>
          <w:lang w:eastAsia="ko-KR"/>
        </w:rPr>
        <w:t>*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매우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좋습니다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 xml:space="preserve">- </w:t>
      </w:r>
      <w:r w:rsidR="007A1626">
        <w:rPr>
          <w:rFonts w:ascii="맑은 고딕" w:eastAsia="맑은 고딕" w:hAnsi="맑은 고딕" w:cs="맑은 고딕" w:hint="eastAsia"/>
          <w:lang w:eastAsia="ko-KR"/>
        </w:rPr>
        <w:t>홈런 비율은</w:t>
      </w:r>
      <w:r w:rsidR="00000000">
        <w:rPr>
          <w:lang w:eastAsia="ko-KR"/>
        </w:rPr>
        <w:t xml:space="preserve"> 0.51**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로 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데미지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컨트롤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또한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우수합니다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 xml:space="preserve">- </w:t>
      </w:r>
      <w:proofErr w:type="spellStart"/>
      <w:r w:rsidR="00000000">
        <w:rPr>
          <w:lang w:eastAsia="ko-KR"/>
        </w:rPr>
        <w:t>좌완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자원으로서</w:t>
      </w:r>
      <w:r w:rsidR="00000000">
        <w:rPr>
          <w:lang w:eastAsia="ko-KR"/>
        </w:rPr>
        <w:t xml:space="preserve"> SSG </w:t>
      </w:r>
      <w:r w:rsidR="00000000">
        <w:rPr>
          <w:lang w:eastAsia="ko-KR"/>
        </w:rPr>
        <w:t>로테이션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다양성에도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기여</w:t>
      </w:r>
      <w:r w:rsidR="007A1626">
        <w:rPr>
          <w:rFonts w:ascii="맑은 고딕" w:eastAsia="맑은 고딕" w:hAnsi="맑은 고딕" w:cs="맑은 고딕" w:hint="eastAsia"/>
          <w:lang w:eastAsia="ko-KR"/>
        </w:rPr>
        <w:t>할 수 있습니다.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줄로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요약하면</w:t>
      </w:r>
      <w:r w:rsidR="00000000">
        <w:rPr>
          <w:lang w:eastAsia="ko-KR"/>
        </w:rPr>
        <w:t>, *</w:t>
      </w:r>
      <w:proofErr w:type="spellStart"/>
      <w:r w:rsidR="00000000">
        <w:rPr>
          <w:lang w:eastAsia="ko-KR"/>
        </w:rPr>
        <w:t>구위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압도형이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아니라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출루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볼넷과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피해를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줄이고</w:t>
      </w:r>
      <w:r w:rsidR="00000000">
        <w:rPr>
          <w:lang w:eastAsia="ko-KR"/>
        </w:rPr>
        <w:t xml:space="preserve"> 6</w:t>
      </w:r>
      <w:r w:rsidR="00000000">
        <w:rPr>
          <w:lang w:eastAsia="ko-KR"/>
        </w:rPr>
        <w:t>이닝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이상을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지켜주는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자원</w:t>
      </w:r>
      <w:r w:rsidR="00000000">
        <w:rPr>
          <w:lang w:eastAsia="ko-KR"/>
        </w:rPr>
        <w:t>*</w:t>
      </w:r>
      <w:r w:rsidR="00000000">
        <w:rPr>
          <w:lang w:eastAsia="ko-KR"/>
        </w:rPr>
        <w:t>입니다</w:t>
      </w:r>
      <w:r w:rsidR="00000000">
        <w:rPr>
          <w:lang w:eastAsia="ko-KR"/>
        </w:rPr>
        <w:t xml:space="preserve">. </w:t>
      </w:r>
      <w:proofErr w:type="spellStart"/>
      <w:r w:rsidR="00000000">
        <w:rPr>
          <w:lang w:eastAsia="ko-KR"/>
        </w:rPr>
        <w:t>베니지아노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대체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후보로</w:t>
      </w:r>
      <w:r w:rsidR="00000000">
        <w:rPr>
          <w:lang w:eastAsia="ko-KR"/>
        </w:rPr>
        <w:t xml:space="preserve"> SSG</w:t>
      </w:r>
      <w:r w:rsidR="00000000">
        <w:rPr>
          <w:lang w:eastAsia="ko-KR"/>
        </w:rPr>
        <w:t>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proofErr w:type="gramStart"/>
      <w:r w:rsidR="00000000">
        <w:rPr>
          <w:lang w:eastAsia="ko-KR"/>
        </w:rPr>
        <w:t>약점</w:t>
      </w:r>
      <w:r w:rsidR="00000000">
        <w:rPr>
          <w:lang w:eastAsia="ko-KR"/>
        </w:rPr>
        <w:t xml:space="preserve">  </w:t>
      </w:r>
      <w:r w:rsidR="00000000">
        <w:rPr>
          <w:lang w:eastAsia="ko-KR"/>
        </w:rPr>
        <w:t>세</w:t>
      </w:r>
      <w:proofErr w:type="gram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가지를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한꺼번에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메웁니다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추가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조건은</w:t>
      </w:r>
      <w:r w:rsidR="00000000">
        <w:rPr>
          <w:lang w:eastAsia="ko-KR"/>
        </w:rPr>
        <w:t xml:space="preserve"> *</w:t>
      </w:r>
      <w:r w:rsidR="00000000">
        <w:rPr>
          <w:lang w:eastAsia="ko-KR"/>
        </w:rPr>
        <w:t>최근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선발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빌드업</w:t>
      </w:r>
      <w:proofErr w:type="spellEnd"/>
      <w:r w:rsidR="00000000">
        <w:rPr>
          <w:lang w:eastAsia="ko-KR"/>
        </w:rPr>
        <w:t xml:space="preserve">, </w:t>
      </w:r>
      <w:r w:rsidR="00000000">
        <w:rPr>
          <w:lang w:eastAsia="ko-KR"/>
        </w:rPr>
        <w:t>구속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추이</w:t>
      </w:r>
      <w:r w:rsidR="00000000">
        <w:rPr>
          <w:lang w:eastAsia="ko-KR"/>
        </w:rPr>
        <w:t xml:space="preserve">, </w:t>
      </w:r>
      <w:proofErr w:type="spellStart"/>
      <w:r w:rsidR="00000000">
        <w:rPr>
          <w:lang w:eastAsia="ko-KR"/>
        </w:rPr>
        <w:t>구종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품질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그리고</w:t>
      </w:r>
      <w:r w:rsidR="00000000">
        <w:rPr>
          <w:lang w:eastAsia="ko-KR"/>
        </w:rPr>
        <w:t xml:space="preserve"> </w:t>
      </w:r>
      <w:proofErr w:type="spellStart"/>
      <w:r w:rsidR="007A1626">
        <w:rPr>
          <w:rFonts w:ascii="맑은 고딕" w:eastAsia="맑은 고딕" w:hAnsi="맑은 고딕" w:cs="맑은 고딕" w:hint="eastAsia"/>
          <w:lang w:eastAsia="ko-KR"/>
        </w:rPr>
        <w:t>현계약</w:t>
      </w:r>
      <w:proofErr w:type="spellEnd"/>
      <w:r w:rsidR="007A1626">
        <w:rPr>
          <w:rFonts w:ascii="맑은 고딕" w:eastAsia="맑은 고딕" w:hAnsi="맑은 고딕" w:cs="맑은 고딕" w:hint="eastAsia"/>
          <w:lang w:eastAsia="ko-KR"/>
        </w:rPr>
        <w:t xml:space="preserve"> 상태</w:t>
      </w:r>
      <w:r w:rsidR="00000000">
        <w:rPr>
          <w:lang w:eastAsia="ko-KR"/>
        </w:rPr>
        <w:t>*</w:t>
      </w:r>
      <w:r w:rsidR="00000000">
        <w:rPr>
          <w:lang w:eastAsia="ko-KR"/>
        </w:rPr>
        <w:t>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부분만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확인되면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순위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카드입니다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[</w:t>
      </w:r>
      <w:r w:rsidR="00000000">
        <w:rPr>
          <w:lang w:eastAsia="ko-KR"/>
        </w:rPr>
        <w:t>다음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슬라이드로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넘김</w:t>
      </w:r>
      <w:r w:rsidR="00000000">
        <w:rPr>
          <w:lang w:eastAsia="ko-KR"/>
        </w:rPr>
        <w:t>]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---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## </w:t>
      </w:r>
      <w:r w:rsidR="00000000">
        <w:rPr>
          <w:lang w:eastAsia="ko-KR"/>
        </w:rPr>
        <w:t>슬라이드</w:t>
      </w:r>
      <w:r w:rsidR="00000000">
        <w:rPr>
          <w:lang w:eastAsia="ko-KR"/>
        </w:rPr>
        <w:t xml:space="preserve"> 18 — </w:t>
      </w:r>
      <w:r w:rsidR="00000000">
        <w:rPr>
          <w:lang w:eastAsia="ko-KR"/>
        </w:rPr>
        <w:t>투수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대안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</w:t>
      </w:r>
      <w:r w:rsidR="00000000">
        <w:rPr>
          <w:lang w:eastAsia="ko-KR"/>
        </w:rPr>
        <w:t xml:space="preserve"> (</w:t>
      </w:r>
      <w:r w:rsidR="00000000">
        <w:rPr>
          <w:lang w:eastAsia="ko-KR"/>
        </w:rPr>
        <w:t>약</w:t>
      </w:r>
      <w:r w:rsidR="00000000">
        <w:rPr>
          <w:lang w:eastAsia="ko-KR"/>
        </w:rPr>
        <w:t xml:space="preserve"> 45</w:t>
      </w:r>
      <w:r w:rsidR="00000000">
        <w:rPr>
          <w:lang w:eastAsia="ko-KR"/>
        </w:rPr>
        <w:t>초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>Plan B</w:t>
      </w:r>
      <w:r w:rsidR="00000000">
        <w:rPr>
          <w:lang w:eastAsia="ko-KR"/>
        </w:rPr>
        <w:t>와</w:t>
      </w:r>
      <w:r w:rsidR="00000000">
        <w:rPr>
          <w:lang w:eastAsia="ko-KR"/>
        </w:rPr>
        <w:t xml:space="preserve"> C, </w:t>
      </w:r>
      <w:r w:rsidR="00000000">
        <w:rPr>
          <w:lang w:eastAsia="ko-KR"/>
        </w:rPr>
        <w:t>그리고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후보도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정리</w:t>
      </w:r>
      <w:r w:rsidR="007A1626">
        <w:rPr>
          <w:rFonts w:ascii="맑은 고딕" w:eastAsia="맑은 고딕" w:hAnsi="맑은 고딕" w:cs="맑은 고딕" w:hint="eastAsia"/>
          <w:lang w:eastAsia="ko-KR"/>
        </w:rPr>
        <w:t>해보았습니다.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lastRenderedPageBreak/>
        <w:t xml:space="preserve">- **Keegan Thompson (CONTACT 2ND)** — </w:t>
      </w:r>
      <w:r w:rsidR="00000000">
        <w:rPr>
          <w:lang w:eastAsia="ko-KR"/>
        </w:rPr>
        <w:t>최근</w:t>
      </w:r>
      <w:r w:rsidR="00000000">
        <w:rPr>
          <w:lang w:eastAsia="ko-KR"/>
        </w:rPr>
        <w:t xml:space="preserve"> </w:t>
      </w:r>
      <w:r w:rsidR="007A1626">
        <w:rPr>
          <w:rFonts w:ascii="맑은 고딕" w:eastAsia="맑은 고딕" w:hAnsi="맑은 고딕" w:cs="맑은 고딕" w:hint="eastAsia"/>
          <w:lang w:eastAsia="ko-KR"/>
        </w:rPr>
        <w:t>방출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접근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</w:t>
      </w:r>
      <w:r w:rsidR="00000000">
        <w:rPr>
          <w:lang w:eastAsia="ko-KR"/>
        </w:rPr>
        <w:t xml:space="preserve">, </w:t>
      </w:r>
      <w:r w:rsidR="007A1626">
        <w:rPr>
          <w:rFonts w:ascii="맑은 고딕" w:eastAsia="맑은 고딕" w:hAnsi="맑은 고딕" w:cs="맑은 고딕" w:hint="eastAsia"/>
          <w:lang w:eastAsia="ko-KR"/>
        </w:rPr>
        <w:t>선발 이닝 소화 이력과</w:t>
      </w:r>
      <w:r w:rsidR="00000000">
        <w:rPr>
          <w:lang w:eastAsia="ko-KR"/>
        </w:rPr>
        <w:t>9</w:t>
      </w:r>
      <w:r w:rsidR="007A1626">
        <w:rPr>
          <w:rFonts w:ascii="맑은 고딕" w:eastAsia="맑은 고딕" w:hAnsi="맑은 고딕" w:cs="맑은 고딕" w:hint="eastAsia"/>
          <w:lang w:eastAsia="ko-KR"/>
        </w:rPr>
        <w:t>이닝당 홈런비율이</w:t>
      </w:r>
      <w:r w:rsidR="00000000">
        <w:rPr>
          <w:lang w:eastAsia="ko-KR"/>
        </w:rPr>
        <w:t xml:space="preserve"> 0.56</w:t>
      </w:r>
      <w:r w:rsidR="007A1626">
        <w:rPr>
          <w:rFonts w:ascii="맑은 고딕" w:eastAsia="맑은 고딕" w:hAnsi="맑은 고딕" w:cs="맑은 고딕" w:hint="eastAsia"/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강점입니다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단</w:t>
      </w:r>
      <w:r w:rsidR="00000000">
        <w:rPr>
          <w:lang w:eastAsia="ko-KR"/>
        </w:rPr>
        <w:t xml:space="preserve"> </w:t>
      </w:r>
      <w:r w:rsidR="007A1626">
        <w:rPr>
          <w:rFonts w:ascii="맑은 고딕" w:eastAsia="맑은 고딕" w:hAnsi="맑은 고딕" w:cs="맑은 고딕" w:hint="eastAsia"/>
          <w:lang w:eastAsia="ko-KR"/>
        </w:rPr>
        <w:t>삼진은</w:t>
      </w:r>
      <w:r w:rsidR="00000000">
        <w:rPr>
          <w:lang w:eastAsia="ko-KR"/>
        </w:rPr>
        <w:t xml:space="preserve"> 5.29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헛스윙</w:t>
      </w:r>
      <w:r w:rsidR="007A1626">
        <w:rPr>
          <w:rFonts w:ascii="맑은 고딕" w:eastAsia="맑은 고딕" w:hAnsi="맑은 고딕" w:cs="맑은 고딕" w:hint="eastAsia"/>
          <w:lang w:eastAsia="ko-KR"/>
        </w:rPr>
        <w:t>유도 비율</w:t>
      </w:r>
      <w:r w:rsidR="00000000">
        <w:rPr>
          <w:lang w:eastAsia="ko-KR"/>
        </w:rPr>
        <w:t>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낮습니다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 xml:space="preserve">- **Kolby Allard (CONTACT 3RD)** — </w:t>
      </w:r>
      <w:proofErr w:type="spellStart"/>
      <w:r w:rsidR="00000000">
        <w:rPr>
          <w:lang w:eastAsia="ko-KR"/>
        </w:rPr>
        <w:t>좌완이고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반복적인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마이너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계약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이력</w:t>
      </w:r>
      <w:r w:rsidR="00000000">
        <w:rPr>
          <w:lang w:eastAsia="ko-KR"/>
        </w:rPr>
        <w:t xml:space="preserve">, </w:t>
      </w:r>
      <w:r w:rsidR="007A1626">
        <w:rPr>
          <w:rFonts w:eastAsia="맑은 고딕" w:hint="eastAsia"/>
          <w:lang w:eastAsia="ko-KR"/>
        </w:rPr>
        <w:t>9</w:t>
      </w:r>
      <w:r w:rsidR="007A1626">
        <w:rPr>
          <w:rFonts w:eastAsia="맑은 고딕" w:hint="eastAsia"/>
          <w:lang w:eastAsia="ko-KR"/>
        </w:rPr>
        <w:t>이닝당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홈런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비율이</w:t>
      </w:r>
      <w:r w:rsidR="00000000">
        <w:rPr>
          <w:lang w:eastAsia="ko-KR"/>
        </w:rPr>
        <w:t xml:space="preserve"> 0.36</w:t>
      </w:r>
      <w:r w:rsidR="00000000">
        <w:rPr>
          <w:lang w:eastAsia="ko-KR"/>
        </w:rPr>
        <w:t>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억제력이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좋습니다</w:t>
      </w:r>
      <w:r w:rsidR="00000000">
        <w:rPr>
          <w:lang w:eastAsia="ko-KR"/>
        </w:rPr>
        <w:t xml:space="preserve">. </w:t>
      </w:r>
      <w:proofErr w:type="spellStart"/>
      <w:r w:rsidR="007A1626">
        <w:rPr>
          <w:rFonts w:ascii="맑은 고딕" w:eastAsia="맑은 고딕" w:hAnsi="맑은 고딕" w:cs="맑은 고딕" w:hint="eastAsia"/>
          <w:lang w:eastAsia="ko-KR"/>
        </w:rPr>
        <w:t>볼넷비율</w:t>
      </w:r>
      <w:proofErr w:type="spellEnd"/>
      <w:r w:rsidR="00000000">
        <w:rPr>
          <w:lang w:eastAsia="ko-KR"/>
        </w:rPr>
        <w:t xml:space="preserve"> 3.20</w:t>
      </w:r>
      <w:r w:rsidR="00000000">
        <w:rPr>
          <w:lang w:eastAsia="ko-KR"/>
        </w:rPr>
        <w:t>과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소속권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확인이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선행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조건입니다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  <w:t>Bryse Wilson</w:t>
      </w:r>
      <w:r w:rsidR="00000000">
        <w:rPr>
          <w:lang w:eastAsia="ko-KR"/>
        </w:rPr>
        <w:t>은</w:t>
      </w:r>
      <w:r w:rsidR="00000000">
        <w:rPr>
          <w:lang w:eastAsia="ko-KR"/>
        </w:rPr>
        <w:t xml:space="preserve"> 6</w:t>
      </w:r>
      <w:r w:rsidR="00000000">
        <w:rPr>
          <w:lang w:eastAsia="ko-KR"/>
        </w:rPr>
        <w:t>월</w:t>
      </w:r>
      <w:r w:rsidR="00000000">
        <w:rPr>
          <w:lang w:eastAsia="ko-KR"/>
        </w:rPr>
        <w:t xml:space="preserve"> 18</w:t>
      </w:r>
      <w:r w:rsidR="00000000">
        <w:rPr>
          <w:lang w:eastAsia="ko-KR"/>
        </w:rPr>
        <w:t>일</w:t>
      </w:r>
      <w:r w:rsidR="00000000">
        <w:rPr>
          <w:lang w:eastAsia="ko-KR"/>
        </w:rPr>
        <w:t xml:space="preserve"> 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메이저 리그 </w:t>
      </w:r>
      <w:proofErr w:type="spellStart"/>
      <w:r w:rsidR="007A1626">
        <w:rPr>
          <w:rFonts w:ascii="맑은 고딕" w:eastAsia="맑은 고딕" w:hAnsi="맑은 고딕" w:cs="맑은 고딕" w:hint="eastAsia"/>
          <w:lang w:eastAsia="ko-KR"/>
        </w:rPr>
        <w:t>로스터에</w:t>
      </w:r>
      <w:proofErr w:type="spellEnd"/>
      <w:r w:rsidR="007A1626">
        <w:rPr>
          <w:rFonts w:ascii="맑은 고딕" w:eastAsia="맑은 고딕" w:hAnsi="맑은 고딕" w:cs="맑은 고딕" w:hint="eastAsia"/>
          <w:lang w:eastAsia="ko-KR"/>
        </w:rPr>
        <w:t xml:space="preserve"> 등록된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이후</w:t>
      </w:r>
      <w:r w:rsidR="00000000">
        <w:rPr>
          <w:lang w:eastAsia="ko-KR"/>
        </w:rPr>
        <w:t xml:space="preserve"> </w:t>
      </w:r>
      <w:r w:rsidR="007A1626">
        <w:rPr>
          <w:rFonts w:ascii="맑은 고딕" w:eastAsia="맑은 고딕" w:hAnsi="맑은 고딕" w:cs="맑은 고딕" w:hint="eastAsia"/>
          <w:lang w:eastAsia="ko-KR"/>
        </w:rPr>
        <w:t xml:space="preserve">보류, </w:t>
      </w:r>
      <w:r w:rsidR="00000000">
        <w:rPr>
          <w:lang w:eastAsia="ko-KR"/>
        </w:rPr>
        <w:t>Bruce Zimmermann</w:t>
      </w:r>
      <w:r w:rsidR="007A1626">
        <w:rPr>
          <w:rFonts w:eastAsia="맑은 고딕" w:hint="eastAsia"/>
          <w:lang w:eastAsia="ko-KR"/>
        </w:rPr>
        <w:t xml:space="preserve"> 9</w:t>
      </w:r>
      <w:r w:rsidR="007A1626">
        <w:rPr>
          <w:rFonts w:eastAsia="맑은 고딕" w:hint="eastAsia"/>
          <w:lang w:eastAsia="ko-KR"/>
        </w:rPr>
        <w:t>이닝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당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삼진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개수가</w:t>
      </w:r>
      <w:r w:rsidR="007A1626">
        <w:rPr>
          <w:rFonts w:eastAsia="맑은 고딕" w:hint="eastAsia"/>
          <w:lang w:eastAsia="ko-KR"/>
        </w:rPr>
        <w:t xml:space="preserve"> 9.98</w:t>
      </w:r>
      <w:r w:rsidR="007A1626">
        <w:rPr>
          <w:rFonts w:eastAsia="맑은 고딕" w:hint="eastAsia"/>
          <w:lang w:eastAsia="ko-KR"/>
        </w:rPr>
        <w:t>개</w:t>
      </w:r>
      <w:r w:rsidR="00000000">
        <w:rPr>
          <w:lang w:eastAsia="ko-KR"/>
        </w:rPr>
        <w:t>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매력적이지만</w:t>
      </w:r>
      <w:r w:rsidR="00000000">
        <w:rPr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9</w:t>
      </w:r>
      <w:r w:rsidR="007A1626">
        <w:rPr>
          <w:rFonts w:eastAsia="맑은 고딕" w:hint="eastAsia"/>
          <w:lang w:eastAsia="ko-KR"/>
        </w:rPr>
        <w:t>이닝당</w:t>
      </w:r>
      <w:r w:rsidR="007A1626">
        <w:rPr>
          <w:rFonts w:eastAsia="맑은 고딕" w:hint="eastAsia"/>
          <w:lang w:eastAsia="ko-KR"/>
        </w:rPr>
        <w:t xml:space="preserve"> </w:t>
      </w:r>
      <w:r w:rsidR="007A1626">
        <w:rPr>
          <w:rFonts w:eastAsia="맑은 고딕" w:hint="eastAsia"/>
          <w:lang w:eastAsia="ko-KR"/>
        </w:rPr>
        <w:t>홈런</w:t>
      </w:r>
      <w:r w:rsidR="007A1626">
        <w:rPr>
          <w:rFonts w:eastAsia="맑은 고딕" w:hint="eastAsia"/>
          <w:lang w:eastAsia="ko-KR"/>
        </w:rPr>
        <w:t xml:space="preserve"> 1.86</w:t>
      </w:r>
      <w:r w:rsidR="003A6ECF">
        <w:rPr>
          <w:rFonts w:eastAsia="맑은 고딕" w:hint="eastAsia"/>
          <w:lang w:eastAsia="ko-KR"/>
        </w:rPr>
        <w:t>개</w:t>
      </w:r>
      <w:r w:rsidR="00000000">
        <w:rPr>
          <w:lang w:eastAsia="ko-KR"/>
        </w:rPr>
        <w:t>라는</w:t>
      </w:r>
      <w:r w:rsidR="00000000">
        <w:rPr>
          <w:lang w:eastAsia="ko-KR"/>
        </w:rPr>
        <w:t xml:space="preserve"> *</w:t>
      </w:r>
      <w:r w:rsidR="00000000">
        <w:rPr>
          <w:lang w:eastAsia="ko-KR"/>
        </w:rPr>
        <w:t>명확한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장타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경고</w:t>
      </w:r>
      <w:r w:rsidR="00000000">
        <w:rPr>
          <w:lang w:eastAsia="ko-KR"/>
        </w:rPr>
        <w:t>*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있습니다</w:t>
      </w:r>
      <w:r w:rsidR="00000000">
        <w:rPr>
          <w:lang w:eastAsia="ko-KR"/>
        </w:rPr>
        <w:t>.</w:t>
      </w:r>
      <w:r w:rsidR="00000000">
        <w:rPr>
          <w:lang w:eastAsia="ko-KR"/>
        </w:rPr>
        <w:br/>
      </w:r>
    </w:p>
    <w:p w14:paraId="677FD95E" w14:textId="43BACAD9" w:rsidR="009F7FB1" w:rsidRPr="008810CC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br/>
        <w:t>[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슬라이드로</w:t>
      </w:r>
      <w:r>
        <w:rPr>
          <w:lang w:eastAsia="ko-KR"/>
        </w:rPr>
        <w:t xml:space="preserve"> </w:t>
      </w:r>
      <w:r>
        <w:rPr>
          <w:lang w:eastAsia="ko-KR"/>
        </w:rPr>
        <w:t>넘김</w:t>
      </w:r>
      <w:r>
        <w:rPr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  <w:t>---</w:t>
      </w:r>
      <w:r>
        <w:rPr>
          <w:lang w:eastAsia="ko-KR"/>
        </w:rPr>
        <w:br/>
      </w:r>
      <w:r>
        <w:rPr>
          <w:lang w:eastAsia="ko-KR"/>
        </w:rPr>
        <w:br/>
        <w:t xml:space="preserve">## </w:t>
      </w:r>
      <w:r>
        <w:rPr>
          <w:lang w:eastAsia="ko-KR"/>
        </w:rPr>
        <w:t>슬라이드</w:t>
      </w:r>
      <w:r>
        <w:rPr>
          <w:lang w:eastAsia="ko-KR"/>
        </w:rPr>
        <w:t xml:space="preserve"> 19 —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 xml:space="preserve"> (</w:t>
      </w:r>
      <w:r>
        <w:rPr>
          <w:lang w:eastAsia="ko-KR"/>
        </w:rPr>
        <w:t>약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슬라이드입니다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저희가</w:t>
      </w:r>
      <w:r>
        <w:rPr>
          <w:lang w:eastAsia="ko-KR"/>
        </w:rPr>
        <w:t xml:space="preserve"> 20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보여드린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명입니다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타자</w:t>
      </w:r>
      <w:r>
        <w:rPr>
          <w:lang w:eastAsia="ko-KR"/>
        </w:rPr>
        <w:t xml:space="preserve"> — Will </w:t>
      </w:r>
      <w:proofErr w:type="gramStart"/>
      <w:r>
        <w:rPr>
          <w:lang w:eastAsia="ko-KR"/>
        </w:rPr>
        <w:t>Brennan.*</w:t>
      </w:r>
      <w:proofErr w:type="gramEnd"/>
      <w:r>
        <w:rPr>
          <w:lang w:eastAsia="ko-KR"/>
        </w:rPr>
        <w:t xml:space="preserve">* </w:t>
      </w:r>
      <w:r w:rsidR="001E7154">
        <w:rPr>
          <w:rFonts w:ascii="맑은 고딕" w:eastAsia="맑은 고딕" w:hAnsi="맑은 고딕" w:cs="맑은 고딕" w:hint="eastAsia"/>
          <w:lang w:eastAsia="ko-KR"/>
        </w:rPr>
        <w:t xml:space="preserve">방출 </w:t>
      </w:r>
      <w:r>
        <w:rPr>
          <w:lang w:eastAsia="ko-KR"/>
        </w:rPr>
        <w:t>이후</w:t>
      </w:r>
      <w:r>
        <w:rPr>
          <w:lang w:eastAsia="ko-KR"/>
        </w:rPr>
        <w:t xml:space="preserve"> 40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 xml:space="preserve">, </w:t>
      </w:r>
      <w:proofErr w:type="spellStart"/>
      <w:r w:rsidR="001E7154">
        <w:rPr>
          <w:rFonts w:ascii="맑은 고딕" w:eastAsia="맑은 고딕" w:hAnsi="맑은 고딕" w:cs="맑은 고딕" w:hint="eastAsia"/>
          <w:lang w:eastAsia="ko-KR"/>
        </w:rPr>
        <w:t>컨택</w:t>
      </w:r>
      <w:proofErr w:type="spellEnd"/>
      <w:r w:rsidR="001E7154">
        <w:rPr>
          <w:rFonts w:ascii="맑은 고딕" w:eastAsia="맑은 고딕" w:hAnsi="맑은 고딕" w:cs="맑은 고딕" w:hint="eastAsia"/>
          <w:lang w:eastAsia="ko-KR"/>
        </w:rPr>
        <w:t xml:space="preserve"> 능력이 있는 </w:t>
      </w:r>
      <w:r>
        <w:rPr>
          <w:lang w:eastAsia="ko-KR"/>
        </w:rPr>
        <w:t>외야수</w:t>
      </w:r>
      <w:r>
        <w:rPr>
          <w:lang w:eastAsia="ko-KR"/>
        </w:rPr>
        <w:t xml:space="preserve">, run-kill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 w:rsidR="001E7154">
        <w:rPr>
          <w:rFonts w:ascii="맑은 고딕" w:eastAsia="맑은 고딕" w:hAnsi="맑은 고딕" w:cs="맑은 고딕" w:hint="eastAsia"/>
          <w:lang w:eastAsia="ko-KR"/>
        </w:rPr>
        <w:t>이며</w:t>
      </w:r>
      <w:r w:rsidR="001E7154">
        <w:rPr>
          <w:rFonts w:eastAsia="맑은 고딕" w:hint="eastAsia"/>
          <w:lang w:eastAsia="ko-KR"/>
        </w:rPr>
        <w:t xml:space="preserve">, </w:t>
      </w:r>
      <w:proofErr w:type="spellStart"/>
      <w:r>
        <w:rPr>
          <w:lang w:eastAsia="ko-KR"/>
        </w:rPr>
        <w:t>우투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SSG </w:t>
      </w:r>
      <w:r>
        <w:rPr>
          <w:lang w:eastAsia="ko-KR"/>
        </w:rPr>
        <w:t>타선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메웁니다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**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선발</w:t>
      </w:r>
      <w:r>
        <w:rPr>
          <w:lang w:eastAsia="ko-KR"/>
        </w:rPr>
        <w:t xml:space="preserve"> — Josh Fleming.** 53</w:t>
      </w:r>
      <w:r>
        <w:rPr>
          <w:lang w:eastAsia="ko-KR"/>
        </w:rPr>
        <w:t>이닝</w:t>
      </w:r>
      <w:r>
        <w:rPr>
          <w:lang w:eastAsia="ko-KR"/>
        </w:rPr>
        <w:t xml:space="preserve"> 10</w:t>
      </w:r>
      <w:r>
        <w:rPr>
          <w:lang w:eastAsia="ko-KR"/>
        </w:rPr>
        <w:t>선발</w:t>
      </w:r>
      <w:r>
        <w:rPr>
          <w:lang w:eastAsia="ko-KR"/>
        </w:rPr>
        <w:t xml:space="preserve">, </w:t>
      </w:r>
      <w:r w:rsidR="001E7154">
        <w:rPr>
          <w:rFonts w:eastAsia="맑은 고딕" w:hint="eastAsia"/>
          <w:lang w:eastAsia="ko-KR"/>
        </w:rPr>
        <w:t>9</w:t>
      </w:r>
      <w:r w:rsidR="001E7154">
        <w:rPr>
          <w:rFonts w:eastAsia="맑은 고딕" w:hint="eastAsia"/>
          <w:lang w:eastAsia="ko-KR"/>
        </w:rPr>
        <w:t>이닝당</w:t>
      </w:r>
      <w:r w:rsidR="001E7154">
        <w:rPr>
          <w:rFonts w:eastAsia="맑은 고딕" w:hint="eastAsia"/>
          <w:lang w:eastAsia="ko-KR"/>
        </w:rPr>
        <w:t xml:space="preserve"> </w:t>
      </w:r>
      <w:proofErr w:type="spellStart"/>
      <w:r w:rsidR="001E7154">
        <w:rPr>
          <w:rFonts w:eastAsia="맑은 고딕" w:hint="eastAsia"/>
          <w:lang w:eastAsia="ko-KR"/>
        </w:rPr>
        <w:t>볼넷비율</w:t>
      </w:r>
      <w:proofErr w:type="spellEnd"/>
      <w:r>
        <w:rPr>
          <w:lang w:eastAsia="ko-KR"/>
        </w:rPr>
        <w:t xml:space="preserve">1.36, </w:t>
      </w:r>
      <w:r w:rsidR="001E7154">
        <w:rPr>
          <w:rFonts w:ascii="맑은 고딕" w:eastAsia="맑은 고딕" w:hAnsi="맑은 고딕" w:cs="맑은 고딕" w:hint="eastAsia"/>
          <w:lang w:eastAsia="ko-KR"/>
        </w:rPr>
        <w:t>홈런비율</w:t>
      </w:r>
      <w:r>
        <w:rPr>
          <w:lang w:eastAsia="ko-KR"/>
        </w:rPr>
        <w:t xml:space="preserve">9 0.51, </w:t>
      </w:r>
      <w:proofErr w:type="spellStart"/>
      <w:r w:rsidR="001E7154">
        <w:rPr>
          <w:rFonts w:ascii="맑은 고딕" w:eastAsia="맑은 고딕" w:hAnsi="맑은 고딕" w:cs="맑은 고딕" w:hint="eastAsia"/>
          <w:lang w:eastAsia="ko-KR"/>
        </w:rPr>
        <w:t>득점권</w:t>
      </w:r>
      <w:proofErr w:type="spellEnd"/>
      <w:r w:rsidR="001E7154">
        <w:rPr>
          <w:rFonts w:ascii="맑은 고딕" w:eastAsia="맑은 고딕" w:hAnsi="맑은 고딕" w:cs="맑은 고딕" w:hint="eastAsia"/>
          <w:lang w:eastAsia="ko-KR"/>
        </w:rPr>
        <w:t xml:space="preserve"> 상항에서의 실점</w:t>
      </w:r>
      <w:r>
        <w:rPr>
          <w:lang w:eastAsia="ko-KR"/>
        </w:rPr>
        <w:t>억제형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좌완</w:t>
      </w:r>
      <w:r w:rsidR="001E7154">
        <w:rPr>
          <w:rFonts w:ascii="맑은 고딕" w:eastAsia="맑은 고딕" w:hAnsi="맑은 고딕" w:cs="맑은 고딕" w:hint="eastAsia"/>
          <w:lang w:eastAsia="ko-KR"/>
        </w:rPr>
        <w:t>이며</w:t>
      </w:r>
      <w:proofErr w:type="spellEnd"/>
      <w:r w:rsidR="001E7154"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lang w:eastAsia="ko-KR"/>
        </w:rPr>
        <w:t xml:space="preserve"> 5</w:t>
      </w:r>
      <w:r>
        <w:rPr>
          <w:lang w:eastAsia="ko-KR"/>
        </w:rPr>
        <w:t>이닝</w:t>
      </w:r>
      <w:r>
        <w:rPr>
          <w:lang w:eastAsia="ko-KR"/>
        </w:rPr>
        <w:t xml:space="preserve">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가져가면서</w:t>
      </w:r>
      <w:r>
        <w:rPr>
          <w:lang w:eastAsia="ko-KR"/>
        </w:rPr>
        <w:t xml:space="preserve"> </w:t>
      </w:r>
      <w:r>
        <w:rPr>
          <w:lang w:eastAsia="ko-KR"/>
        </w:rPr>
        <w:t>불펜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분산시킵니다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이것입니다</w:t>
      </w:r>
      <w:r>
        <w:rPr>
          <w:lang w:eastAsia="ko-KR"/>
        </w:rPr>
        <w:t>.</w:t>
      </w:r>
      <w:r>
        <w:rPr>
          <w:lang w:eastAsia="ko-KR"/>
        </w:rPr>
        <w:br/>
        <w:t>&gt; **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선수는</w:t>
      </w:r>
      <w:r>
        <w:rPr>
          <w:lang w:eastAsia="ko-KR"/>
        </w:rPr>
        <w:t xml:space="preserve"> SSG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, KBO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>·</w:t>
      </w:r>
      <w:r>
        <w:rPr>
          <w:lang w:eastAsia="ko-KR"/>
        </w:rPr>
        <w:t>메디컬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*</w:t>
      </w:r>
      <w:r>
        <w:rPr>
          <w:lang w:eastAsia="ko-KR"/>
        </w:rPr>
        <w:t>동시에</w:t>
      </w:r>
      <w:r>
        <w:rPr>
          <w:lang w:eastAsia="ko-KR"/>
        </w:rPr>
        <w:t xml:space="preserve">*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현실형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우선순위입니다</w:t>
      </w:r>
      <w:r>
        <w:rPr>
          <w:lang w:eastAsia="ko-KR"/>
        </w:rPr>
        <w:t>.**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*</w:t>
      </w:r>
      <w:r>
        <w:rPr>
          <w:lang w:eastAsia="ko-KR"/>
        </w:rPr>
        <w:t>데이터상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선수가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*, *SSG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데려와서</w:t>
      </w:r>
      <w:r>
        <w:rPr>
          <w:lang w:eastAsia="ko-KR"/>
        </w:rPr>
        <w:t xml:space="preserve"> 13</w:t>
      </w:r>
      <w:r>
        <w:rPr>
          <w:lang w:eastAsia="ko-KR"/>
        </w:rPr>
        <w:t>연패를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선수</w:t>
      </w:r>
      <w:r>
        <w:rPr>
          <w:lang w:eastAsia="ko-KR"/>
        </w:rPr>
        <w:t xml:space="preserve">* —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메시지입니다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들어주셔서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감사합니다</w:t>
      </w:r>
      <w:r>
        <w:rPr>
          <w:lang w:eastAsia="ko-KR"/>
        </w:rPr>
        <w:t xml:space="preserve">. </w:t>
      </w:r>
    </w:p>
    <w:sectPr w:rsidR="009F7FB1" w:rsidRPr="008810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E314C" w14:textId="77777777" w:rsidR="00302DDC" w:rsidRDefault="00302DDC" w:rsidP="002B4421">
      <w:pPr>
        <w:spacing w:after="0" w:line="240" w:lineRule="auto"/>
      </w:pPr>
      <w:r>
        <w:separator/>
      </w:r>
    </w:p>
  </w:endnote>
  <w:endnote w:type="continuationSeparator" w:id="0">
    <w:p w14:paraId="2606D3AA" w14:textId="77777777" w:rsidR="00302DDC" w:rsidRDefault="00302DDC" w:rsidP="002B4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AAB9" w14:textId="77777777" w:rsidR="00302DDC" w:rsidRDefault="00302DDC" w:rsidP="002B4421">
      <w:pPr>
        <w:spacing w:after="0" w:line="240" w:lineRule="auto"/>
      </w:pPr>
      <w:r>
        <w:separator/>
      </w:r>
    </w:p>
  </w:footnote>
  <w:footnote w:type="continuationSeparator" w:id="0">
    <w:p w14:paraId="6A0E3450" w14:textId="77777777" w:rsidR="00302DDC" w:rsidRDefault="00302DDC" w:rsidP="002B4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9A4E8B"/>
    <w:multiLevelType w:val="multilevel"/>
    <w:tmpl w:val="D8A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70929">
    <w:abstractNumId w:val="8"/>
  </w:num>
  <w:num w:numId="2" w16cid:durableId="520556514">
    <w:abstractNumId w:val="6"/>
  </w:num>
  <w:num w:numId="3" w16cid:durableId="399249859">
    <w:abstractNumId w:val="5"/>
  </w:num>
  <w:num w:numId="4" w16cid:durableId="629821474">
    <w:abstractNumId w:val="4"/>
  </w:num>
  <w:num w:numId="5" w16cid:durableId="2005738442">
    <w:abstractNumId w:val="7"/>
  </w:num>
  <w:num w:numId="6" w16cid:durableId="766924771">
    <w:abstractNumId w:val="3"/>
  </w:num>
  <w:num w:numId="7" w16cid:durableId="1046418883">
    <w:abstractNumId w:val="2"/>
  </w:num>
  <w:num w:numId="8" w16cid:durableId="752746996">
    <w:abstractNumId w:val="1"/>
  </w:num>
  <w:num w:numId="9" w16cid:durableId="965545535">
    <w:abstractNumId w:val="0"/>
  </w:num>
  <w:num w:numId="10" w16cid:durableId="1136214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482"/>
    <w:rsid w:val="0015074B"/>
    <w:rsid w:val="001C2E4C"/>
    <w:rsid w:val="001E7154"/>
    <w:rsid w:val="0029639D"/>
    <w:rsid w:val="002B4421"/>
    <w:rsid w:val="00302DDC"/>
    <w:rsid w:val="00326F90"/>
    <w:rsid w:val="003A6ECF"/>
    <w:rsid w:val="004248A1"/>
    <w:rsid w:val="005807E9"/>
    <w:rsid w:val="00596E86"/>
    <w:rsid w:val="006E1CB0"/>
    <w:rsid w:val="007A1626"/>
    <w:rsid w:val="00821D18"/>
    <w:rsid w:val="008810CC"/>
    <w:rsid w:val="008B1627"/>
    <w:rsid w:val="009B38F4"/>
    <w:rsid w:val="009F7FB1"/>
    <w:rsid w:val="00AA1D8D"/>
    <w:rsid w:val="00B17060"/>
    <w:rsid w:val="00B47730"/>
    <w:rsid w:val="00CB0664"/>
    <w:rsid w:val="00CC7A40"/>
    <w:rsid w:val="00D45FF4"/>
    <w:rsid w:val="00D8420E"/>
    <w:rsid w:val="00DE1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F1F2F1"/>
  <w14:defaultImageDpi w14:val="300"/>
  <w15:docId w15:val="{C1917DE0-C74D-E448-B6E7-F0BD2674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596E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15</Pages>
  <Words>1573</Words>
  <Characters>8967</Characters>
  <Application>Microsoft Office Word</Application>
  <DocSecurity>0</DocSecurity>
  <Lines>74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세원 박</cp:lastModifiedBy>
  <cp:revision>10</cp:revision>
  <dcterms:created xsi:type="dcterms:W3CDTF">2013-12-23T23:15:00Z</dcterms:created>
  <dcterms:modified xsi:type="dcterms:W3CDTF">2026-06-24T05:44:00Z</dcterms:modified>
  <cp:category/>
</cp:coreProperties>
</file>